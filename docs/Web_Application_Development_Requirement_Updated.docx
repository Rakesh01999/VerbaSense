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E19" w:rsidRDefault="00392B49">
      <w:pPr>
        <w:jc w:val="center"/>
      </w:pPr>
      <w:r>
        <w:rPr>
          <w:rFonts w:ascii="Calibri" w:hAnsi="Calibri"/>
          <w:b/>
          <w:sz w:val="32"/>
        </w:rPr>
        <w:t xml:space="preserve">Unicorn </w:t>
      </w:r>
      <w:r>
        <w:rPr>
          <w:rFonts w:ascii="Calibri" w:hAnsi="Calibri"/>
          <w:b/>
          <w:sz w:val="32"/>
        </w:rPr>
        <w:t>Soft</w:t>
      </w:r>
      <w:r w:rsidR="0019444A">
        <w:rPr>
          <w:rFonts w:ascii="Calibri" w:hAnsi="Calibri"/>
          <w:b/>
          <w:sz w:val="32"/>
        </w:rPr>
        <w:t>ware &amp; Solutions Ltd</w:t>
      </w:r>
      <w:r>
        <w:rPr>
          <w:rFonts w:ascii="Calibri" w:hAnsi="Calibri"/>
          <w:b/>
          <w:sz w:val="32"/>
        </w:rPr>
        <w:t xml:space="preserve"> </w:t>
      </w:r>
      <w:r w:rsidR="0019444A">
        <w:rPr>
          <w:rFonts w:ascii="Calibri" w:hAnsi="Calibri"/>
          <w:b/>
          <w:sz w:val="32"/>
        </w:rPr>
        <w:t>(USSBD)</w:t>
      </w:r>
      <w:r>
        <w:rPr>
          <w:rFonts w:ascii="Calibri" w:hAnsi="Calibri"/>
          <w:b/>
          <w:sz w:val="32"/>
        </w:rPr>
        <w:br/>
        <w:t>Internship Training Requirement</w:t>
      </w:r>
      <w:r>
        <w:rPr>
          <w:rFonts w:ascii="Calibri" w:hAnsi="Calibri"/>
          <w:b/>
          <w:sz w:val="32"/>
        </w:rPr>
        <w:br/>
        <w:t>Web Application Development (Speech-to-Text System)</w:t>
      </w:r>
    </w:p>
    <w:p w:rsidR="00603E19" w:rsidRDefault="00392B49">
      <w:pPr>
        <w:pStyle w:val="Heading1"/>
      </w:pPr>
      <w:r>
        <w:rPr>
          <w:rFonts w:ascii="Calibri" w:hAnsi="Calibri"/>
        </w:rPr>
        <w:t>1. Project Title</w:t>
      </w:r>
    </w:p>
    <w:p w:rsidR="00603E19" w:rsidRDefault="00392B49">
      <w:r>
        <w:t>“VerbaSense”</w:t>
      </w:r>
      <w:r>
        <w:br/>
        <w:t>Speech-to-Text Web Application Using Whisper Model</w:t>
      </w:r>
    </w:p>
    <w:p w:rsidR="00603E19" w:rsidRDefault="00392B49">
      <w:pPr>
        <w:pStyle w:val="Heading1"/>
      </w:pPr>
      <w:r>
        <w:rPr>
          <w:rFonts w:ascii="Calibri" w:hAnsi="Calibri"/>
        </w:rPr>
        <w:t>2. Project Overview</w:t>
      </w:r>
    </w:p>
    <w:p w:rsidR="00603E19" w:rsidRDefault="00392B49">
      <w:r>
        <w:t xml:space="preserve">This internship project focuses on designing and developing a modern web application that converts human speech into written text using OpenAI’s Whisper speech recognition model. </w:t>
      </w:r>
      <w:r>
        <w:br/>
      </w:r>
      <w:r>
        <w:br/>
        <w:t>The application allows users to speak through their microphone, process the</w:t>
      </w:r>
      <w:r>
        <w:t xml:space="preserve"> audio on the backend using Node.js integrated with a Whisper C++ wrapper, and return accurate transcribed text to the frontend in real time or near real time. </w:t>
      </w:r>
      <w:r>
        <w:br/>
      </w:r>
      <w:r>
        <w:br/>
        <w:t xml:space="preserve">Additionally, the system includes a secure authentication mechanism, email verification using </w:t>
      </w:r>
      <w:r>
        <w:t xml:space="preserve">the Brevo API, Cloudinary for permanent media storage, and MongoDB database integration to manage users and store transcription history. </w:t>
      </w:r>
      <w:r>
        <w:br/>
      </w:r>
      <w:r>
        <w:br/>
        <w:t>This project aims to provide hands-on experience in full-stack web application development, cloud deployment via Verc</w:t>
      </w:r>
      <w:r>
        <w:t>el &amp; Render, AI model integration, and handling real-world production constraints.</w:t>
      </w:r>
    </w:p>
    <w:p w:rsidR="00603E19" w:rsidRDefault="00392B49">
      <w:pPr>
        <w:pStyle w:val="Heading1"/>
      </w:pPr>
      <w:r>
        <w:rPr>
          <w:rFonts w:ascii="Calibri" w:hAnsi="Calibri"/>
        </w:rPr>
        <w:t>3. Objectives</w:t>
      </w:r>
    </w:p>
    <w:p w:rsidR="00603E19" w:rsidRDefault="00392B49">
      <w:pPr>
        <w:pStyle w:val="ListBullet"/>
      </w:pPr>
      <w:r>
        <w:t>To understand and implement speech-to-text technology</w:t>
      </w:r>
    </w:p>
    <w:p w:rsidR="00603E19" w:rsidRDefault="00392B49">
      <w:pPr>
        <w:pStyle w:val="ListBullet"/>
      </w:pPr>
      <w:r>
        <w:t>To integrate an AI-based model (Whisper) into a web application</w:t>
      </w:r>
    </w:p>
    <w:p w:rsidR="00603E19" w:rsidRDefault="00392B49">
      <w:pPr>
        <w:pStyle w:val="ListBullet"/>
      </w:pPr>
      <w:r>
        <w:t>To develop a scalable and containerized b</w:t>
      </w:r>
      <w:r>
        <w:t>ackend using Node.js and Express.js</w:t>
      </w:r>
    </w:p>
    <w:p w:rsidR="00603E19" w:rsidRDefault="00392B49">
      <w:pPr>
        <w:pStyle w:val="ListBullet"/>
      </w:pPr>
      <w:r>
        <w:t>To implement a secure user authentication system with email verification</w:t>
      </w:r>
    </w:p>
    <w:p w:rsidR="00603E19" w:rsidRDefault="00392B49">
      <w:pPr>
        <w:pStyle w:val="ListBullet"/>
      </w:pPr>
      <w:r>
        <w:t>To integrate MongoDB for database storage and Cloudinary for file-system storage</w:t>
      </w:r>
    </w:p>
    <w:p w:rsidR="00603E19" w:rsidRDefault="00392B49">
      <w:pPr>
        <w:pStyle w:val="ListBullet"/>
      </w:pPr>
      <w:r>
        <w:t>To build a responsive and interactive frontend using Next.js, Fram</w:t>
      </w:r>
      <w:r>
        <w:t>er Motion, and TailwindCSS</w:t>
      </w:r>
    </w:p>
    <w:p w:rsidR="00603E19" w:rsidRDefault="00392B49">
      <w:pPr>
        <w:pStyle w:val="ListBullet"/>
      </w:pPr>
      <w:r>
        <w:t>To gain practical experience with full deployment practices on Vercel and Render</w:t>
      </w:r>
    </w:p>
    <w:p w:rsidR="00603E19" w:rsidRDefault="00392B49">
      <w:pPr>
        <w:pStyle w:val="Heading1"/>
      </w:pPr>
      <w:r>
        <w:rPr>
          <w:rFonts w:ascii="Calibri" w:hAnsi="Calibri"/>
        </w:rPr>
        <w:t>4. Core Functionality</w:t>
      </w:r>
    </w:p>
    <w:p w:rsidR="00603E19" w:rsidRDefault="00392B49">
      <w:pPr>
        <w:pStyle w:val="ListBullet"/>
      </w:pPr>
      <w:r>
        <w:t>User registers and logs in using email and password with OTP validation</w:t>
      </w:r>
    </w:p>
    <w:p w:rsidR="00603E19" w:rsidRDefault="00392B49">
      <w:pPr>
        <w:pStyle w:val="ListBullet"/>
      </w:pPr>
      <w:r>
        <w:t>Authenticated users can record voice through the brows</w:t>
      </w:r>
      <w:r>
        <w:t>er</w:t>
      </w:r>
    </w:p>
    <w:p w:rsidR="00603E19" w:rsidRDefault="00392B49">
      <w:pPr>
        <w:pStyle w:val="ListBullet"/>
      </w:pPr>
      <w:r>
        <w:t>Audio data is securely sent to the backend server</w:t>
      </w:r>
    </w:p>
    <w:p w:rsidR="00603E19" w:rsidRDefault="00392B49">
      <w:pPr>
        <w:pStyle w:val="ListBullet"/>
      </w:pPr>
      <w:r>
        <w:lastRenderedPageBreak/>
        <w:t>Backend limits memory via single-thread processing (-j1) using the C++ Whisper model</w:t>
      </w:r>
    </w:p>
    <w:p w:rsidR="00603E19" w:rsidRDefault="00392B49">
      <w:pPr>
        <w:pStyle w:val="ListBullet"/>
      </w:pPr>
      <w:r>
        <w:t>Converted text is returned and displayed on the frontend</w:t>
      </w:r>
    </w:p>
    <w:p w:rsidR="00603E19" w:rsidRDefault="00392B49">
      <w:pPr>
        <w:pStyle w:val="ListBullet"/>
      </w:pPr>
      <w:r>
        <w:t>Transcription history is stored in the database</w:t>
      </w:r>
    </w:p>
    <w:p w:rsidR="00603E19" w:rsidRDefault="00392B49">
      <w:pPr>
        <w:pStyle w:val="ListBullet"/>
      </w:pPr>
      <w:r>
        <w:t>Permanent map</w:t>
      </w:r>
      <w:r>
        <w:t>ping of profile pictures and voice metadata via Cloudinary</w:t>
      </w:r>
    </w:p>
    <w:p w:rsidR="00603E19" w:rsidRDefault="00392B49">
      <w:pPr>
        <w:pStyle w:val="Heading1"/>
      </w:pPr>
      <w:r>
        <w:rPr>
          <w:rFonts w:ascii="Calibri" w:hAnsi="Calibri"/>
        </w:rPr>
        <w:t>5. System Architecture</w:t>
      </w:r>
    </w:p>
    <w:p w:rsidR="00603E19" w:rsidRDefault="00392B49">
      <w:pPr>
        <w:pStyle w:val="Heading2"/>
      </w:pPr>
      <w:r>
        <w:rPr>
          <w:rFonts w:ascii="Calibri" w:hAnsi="Calibri"/>
        </w:rPr>
        <w:t>5.1 Frontend</w:t>
      </w:r>
    </w:p>
    <w:p w:rsidR="00603E19" w:rsidRDefault="00392B49">
      <w:r>
        <w:t>Technologies:</w:t>
      </w:r>
      <w:r>
        <w:br/>
        <w:t>- Next.js (React Framework)</w:t>
      </w:r>
      <w:r>
        <w:br/>
        <w:t>- TailwindCSS &amp; Shadcn UI (Styling)</w:t>
      </w:r>
      <w:r>
        <w:br/>
        <w:t>- Framer Motion (Animations)</w:t>
      </w:r>
      <w:r>
        <w:br/>
        <w:t>- Web Audio API</w:t>
      </w:r>
    </w:p>
    <w:p w:rsidR="00603E19" w:rsidRDefault="00392B49">
      <w:r>
        <w:t>Responsibilities:</w:t>
      </w:r>
      <w:r>
        <w:br/>
        <w:t>- Providing secure u</w:t>
      </w:r>
      <w:r>
        <w:t>ser authentication interfaces</w:t>
      </w:r>
      <w:r>
        <w:br/>
        <w:t>- UI for recording and managing transcriptions</w:t>
      </w:r>
      <w:r>
        <w:br/>
        <w:t>- Responsive design across mobile and desktop devices</w:t>
      </w:r>
    </w:p>
    <w:p w:rsidR="00603E19" w:rsidRDefault="00392B49">
      <w:pPr>
        <w:pStyle w:val="Heading2"/>
      </w:pPr>
      <w:r>
        <w:rPr>
          <w:rFonts w:ascii="Calibri" w:hAnsi="Calibri"/>
        </w:rPr>
        <w:t>5.2 Backend</w:t>
      </w:r>
    </w:p>
    <w:p w:rsidR="00603E19" w:rsidRDefault="00392B49">
      <w:r>
        <w:t>Technologies:</w:t>
      </w:r>
      <w:r>
        <w:br/>
        <w:t>- Node.js &amp; Express.js (TypeScript)</w:t>
      </w:r>
      <w:r>
        <w:br/>
        <w:t>- Whisper model (C++ binary via Docker child process)</w:t>
      </w:r>
      <w:r>
        <w:br/>
        <w:t xml:space="preserve">- Bcrypt </w:t>
      </w:r>
      <w:r>
        <w:t>&amp; JWT (Security/Auth)</w:t>
      </w:r>
    </w:p>
    <w:p w:rsidR="00603E19" w:rsidRDefault="00392B49">
      <w:r>
        <w:t>Responsibilities:</w:t>
      </w:r>
      <w:r>
        <w:br/>
        <w:t>- Handling JWT access routes and OTP email logic</w:t>
      </w:r>
      <w:r>
        <w:br/>
        <w:t>- Safely processing `.wav` audio files via Multer</w:t>
      </w:r>
      <w:r>
        <w:br/>
        <w:t>- Communicating with Whisper model and MongoDB</w:t>
      </w:r>
      <w:r>
        <w:br/>
        <w:t>- Processing media uploads securely to Cloudinary</w:t>
      </w:r>
    </w:p>
    <w:p w:rsidR="00603E19" w:rsidRDefault="00392B49">
      <w:pPr>
        <w:pStyle w:val="Heading2"/>
      </w:pPr>
      <w:r>
        <w:rPr>
          <w:rFonts w:ascii="Calibri" w:hAnsi="Calibri"/>
        </w:rPr>
        <w:t xml:space="preserve">5.3 AI Model &amp; </w:t>
      </w:r>
      <w:r>
        <w:rPr>
          <w:rFonts w:ascii="Calibri" w:hAnsi="Calibri"/>
        </w:rPr>
        <w:t>External APIs</w:t>
      </w:r>
    </w:p>
    <w:p w:rsidR="00603E19" w:rsidRDefault="00392B49">
      <w:r>
        <w:t>Model &amp; APIs Used:</w:t>
      </w:r>
      <w:r>
        <w:br/>
        <w:t>- OpenAI Whisper (Speech Recognition via whisper.cpp)</w:t>
      </w:r>
      <w:r>
        <w:br/>
        <w:t>- Cloudinary API (Blob object storage for media persistence)</w:t>
      </w:r>
      <w:r>
        <w:br/>
        <w:t>- Brevo REST API (SMTP routing for automated emails)</w:t>
      </w:r>
    </w:p>
    <w:p w:rsidR="00603E19" w:rsidRDefault="00392B49">
      <w:pPr>
        <w:pStyle w:val="Heading2"/>
      </w:pPr>
      <w:r>
        <w:rPr>
          <w:rFonts w:ascii="Calibri" w:hAnsi="Calibri"/>
        </w:rPr>
        <w:t>5.4 Authentication &amp; Database Integration</w:t>
      </w:r>
    </w:p>
    <w:p w:rsidR="00603E19" w:rsidRDefault="00392B49">
      <w:r>
        <w:t>Database: Mon</w:t>
      </w:r>
      <w:r>
        <w:t>goDB (Managed via Mongoose)</w:t>
      </w:r>
      <w:r>
        <w:br/>
        <w:t>Purpose:</w:t>
      </w:r>
      <w:r>
        <w:br/>
        <w:t>- Store user account information and hashed passwords</w:t>
      </w:r>
      <w:r>
        <w:br/>
        <w:t>- Maintain transcription records mapped to users</w:t>
      </w:r>
    </w:p>
    <w:p w:rsidR="00603E19" w:rsidRDefault="00392B49">
      <w:pPr>
        <w:pStyle w:val="Heading1"/>
      </w:pPr>
      <w:r>
        <w:rPr>
          <w:rFonts w:ascii="Calibri" w:hAnsi="Calibri"/>
        </w:rPr>
        <w:lastRenderedPageBreak/>
        <w:t>6. Functional Requirements</w:t>
      </w:r>
    </w:p>
    <w:p w:rsidR="00603E19" w:rsidRDefault="00392B49">
      <w:pPr>
        <w:pStyle w:val="ListBullet"/>
      </w:pPr>
      <w:r>
        <w:t>Users can create an account and verify via Email codes.</w:t>
      </w:r>
    </w:p>
    <w:p w:rsidR="00603E19" w:rsidRDefault="00392B49">
      <w:pPr>
        <w:pStyle w:val="ListBullet"/>
      </w:pPr>
      <w:r>
        <w:t>Authenticated users can start and</w:t>
      </w:r>
      <w:r>
        <w:t xml:space="preserve"> stop voice recording, and instantly view or copy/clear text.</w:t>
      </w:r>
    </w:p>
    <w:p w:rsidR="00603E19" w:rsidRDefault="00392B49">
      <w:pPr>
        <w:pStyle w:val="ListBullet"/>
      </w:pPr>
      <w:r>
        <w:t>Guest users optionally interact using verified dynamic contact forms.</w:t>
      </w:r>
    </w:p>
    <w:p w:rsidR="00603E19" w:rsidRDefault="00392B49">
      <w:pPr>
        <w:pStyle w:val="Heading1"/>
      </w:pPr>
      <w:r>
        <w:rPr>
          <w:rFonts w:ascii="Calibri" w:hAnsi="Calibri"/>
        </w:rPr>
        <w:t>7. Non-Functional Requirements</w:t>
      </w:r>
    </w:p>
    <w:p w:rsidR="00603E19" w:rsidRDefault="00392B49">
      <w:pPr>
        <w:pStyle w:val="ListBullet"/>
      </w:pPr>
      <w:r>
        <w:t>Deployability: Containerized architecture mapping static environments effectively to cloud la</w:t>
      </w:r>
      <w:r>
        <w:t>yers (Render).</w:t>
      </w:r>
    </w:p>
    <w:p w:rsidR="00603E19" w:rsidRDefault="00392B49">
      <w:pPr>
        <w:pStyle w:val="ListBullet"/>
      </w:pPr>
      <w:r>
        <w:t>Scalability: Ability to handle backend queries smoothly without OOM memory execution failures.</w:t>
      </w:r>
    </w:p>
    <w:p w:rsidR="00603E19" w:rsidRDefault="00392B49">
      <w:pPr>
        <w:pStyle w:val="ListBullet"/>
      </w:pPr>
      <w:r>
        <w:t>Security: HTTPS, Route Protection, JWT Authentication, bcrypt encryption.</w:t>
      </w:r>
    </w:p>
    <w:p w:rsidR="00603E19" w:rsidRDefault="00392B49">
      <w:pPr>
        <w:pStyle w:val="Heading1"/>
      </w:pPr>
      <w:r>
        <w:rPr>
          <w:rFonts w:ascii="Calibri" w:hAnsi="Calibri"/>
        </w:rPr>
        <w:t>8. Tools &amp; Technologies (Comprehensive Stack)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603E19">
        <w:tc>
          <w:tcPr>
            <w:tcW w:w="4320" w:type="dxa"/>
          </w:tcPr>
          <w:p w:rsidR="00603E19" w:rsidRDefault="00392B49">
            <w:r>
              <w:t>Layer</w:t>
            </w:r>
          </w:p>
        </w:tc>
        <w:tc>
          <w:tcPr>
            <w:tcW w:w="4320" w:type="dxa"/>
          </w:tcPr>
          <w:p w:rsidR="00603E19" w:rsidRDefault="00392B49">
            <w:r>
              <w:t>Technologies Used</w:t>
            </w:r>
          </w:p>
        </w:tc>
      </w:tr>
      <w:tr w:rsidR="00603E19">
        <w:tc>
          <w:tcPr>
            <w:tcW w:w="4320" w:type="dxa"/>
          </w:tcPr>
          <w:p w:rsidR="00603E19" w:rsidRDefault="00392B49">
            <w:r>
              <w:t>F</w:t>
            </w:r>
            <w:r>
              <w:t>rontend Framework</w:t>
            </w:r>
          </w:p>
        </w:tc>
        <w:tc>
          <w:tcPr>
            <w:tcW w:w="4320" w:type="dxa"/>
          </w:tcPr>
          <w:p w:rsidR="00603E19" w:rsidRDefault="00392B49">
            <w:r>
              <w:t>Next.js, React.js</w:t>
            </w:r>
          </w:p>
        </w:tc>
      </w:tr>
      <w:tr w:rsidR="00603E19">
        <w:tc>
          <w:tcPr>
            <w:tcW w:w="4320" w:type="dxa"/>
          </w:tcPr>
          <w:p w:rsidR="00603E19" w:rsidRDefault="00392B49">
            <w:r>
              <w:t>Frontend Styling</w:t>
            </w:r>
          </w:p>
        </w:tc>
        <w:tc>
          <w:tcPr>
            <w:tcW w:w="4320" w:type="dxa"/>
          </w:tcPr>
          <w:p w:rsidR="00603E19" w:rsidRDefault="00392B49">
            <w:r>
              <w:t>TailwindCSS, Framer Motion, Shadcn UI</w:t>
            </w:r>
          </w:p>
        </w:tc>
      </w:tr>
      <w:tr w:rsidR="00603E19">
        <w:tc>
          <w:tcPr>
            <w:tcW w:w="4320" w:type="dxa"/>
          </w:tcPr>
          <w:p w:rsidR="00603E19" w:rsidRDefault="00392B49">
            <w:r>
              <w:t>Backend API</w:t>
            </w:r>
          </w:p>
        </w:tc>
        <w:tc>
          <w:tcPr>
            <w:tcW w:w="4320" w:type="dxa"/>
          </w:tcPr>
          <w:p w:rsidR="00603E19" w:rsidRDefault="00392B49">
            <w:r>
              <w:t>Node.js, Express.js, TypeScript</w:t>
            </w:r>
          </w:p>
        </w:tc>
      </w:tr>
      <w:tr w:rsidR="00603E19">
        <w:tc>
          <w:tcPr>
            <w:tcW w:w="4320" w:type="dxa"/>
          </w:tcPr>
          <w:p w:rsidR="00603E19" w:rsidRDefault="00392B49">
            <w:r>
              <w:t>Database</w:t>
            </w:r>
          </w:p>
        </w:tc>
        <w:tc>
          <w:tcPr>
            <w:tcW w:w="4320" w:type="dxa"/>
          </w:tcPr>
          <w:p w:rsidR="00603E19" w:rsidRDefault="00392B49">
            <w:r>
              <w:t>MongoDB, Mongoose</w:t>
            </w:r>
          </w:p>
        </w:tc>
      </w:tr>
      <w:tr w:rsidR="00603E19">
        <w:tc>
          <w:tcPr>
            <w:tcW w:w="4320" w:type="dxa"/>
          </w:tcPr>
          <w:p w:rsidR="00603E19" w:rsidRDefault="00392B49">
            <w:r>
              <w:t>AI Inference Model</w:t>
            </w:r>
          </w:p>
        </w:tc>
        <w:tc>
          <w:tcPr>
            <w:tcW w:w="4320" w:type="dxa"/>
          </w:tcPr>
          <w:p w:rsidR="00603E19" w:rsidRDefault="00392B49">
            <w:r>
              <w:t>Whisper.cpp (C++) via Docker</w:t>
            </w:r>
          </w:p>
        </w:tc>
      </w:tr>
      <w:tr w:rsidR="00603E19">
        <w:tc>
          <w:tcPr>
            <w:tcW w:w="4320" w:type="dxa"/>
          </w:tcPr>
          <w:p w:rsidR="00603E19" w:rsidRDefault="00392B49">
            <w:r>
              <w:t>Authentication</w:t>
            </w:r>
          </w:p>
        </w:tc>
        <w:tc>
          <w:tcPr>
            <w:tcW w:w="4320" w:type="dxa"/>
          </w:tcPr>
          <w:p w:rsidR="00603E19" w:rsidRDefault="00392B49">
            <w:r>
              <w:t xml:space="preserve">JWT, bcrypt, Google Auth </w:t>
            </w:r>
            <w:r>
              <w:t>Library</w:t>
            </w:r>
          </w:p>
        </w:tc>
      </w:tr>
      <w:tr w:rsidR="00603E19">
        <w:tc>
          <w:tcPr>
            <w:tcW w:w="4320" w:type="dxa"/>
          </w:tcPr>
          <w:p w:rsidR="00603E19" w:rsidRDefault="00392B49">
            <w:r>
              <w:t>Media / File Storage</w:t>
            </w:r>
          </w:p>
        </w:tc>
        <w:tc>
          <w:tcPr>
            <w:tcW w:w="4320" w:type="dxa"/>
          </w:tcPr>
          <w:p w:rsidR="00603E19" w:rsidRDefault="00392B49">
            <w:r>
              <w:t>Cloudinary, Multer</w:t>
            </w:r>
          </w:p>
        </w:tc>
      </w:tr>
      <w:tr w:rsidR="00603E19">
        <w:tc>
          <w:tcPr>
            <w:tcW w:w="4320" w:type="dxa"/>
          </w:tcPr>
          <w:p w:rsidR="00603E19" w:rsidRDefault="00392B49">
            <w:r>
              <w:t>Email Services</w:t>
            </w:r>
          </w:p>
        </w:tc>
        <w:tc>
          <w:tcPr>
            <w:tcW w:w="4320" w:type="dxa"/>
          </w:tcPr>
          <w:p w:rsidR="00603E19" w:rsidRDefault="00392B49">
            <w:r>
              <w:t>Brevo REST API</w:t>
            </w:r>
          </w:p>
        </w:tc>
      </w:tr>
      <w:tr w:rsidR="00603E19">
        <w:tc>
          <w:tcPr>
            <w:tcW w:w="4320" w:type="dxa"/>
          </w:tcPr>
          <w:p w:rsidR="00603E19" w:rsidRDefault="00392B49">
            <w:r>
              <w:t>Deployment</w:t>
            </w:r>
          </w:p>
        </w:tc>
        <w:tc>
          <w:tcPr>
            <w:tcW w:w="4320" w:type="dxa"/>
          </w:tcPr>
          <w:p w:rsidR="00603E19" w:rsidRDefault="00392B49">
            <w:r>
              <w:t>Vercel (Frontend), Render (Backend via Docker)</w:t>
            </w:r>
          </w:p>
        </w:tc>
      </w:tr>
      <w:tr w:rsidR="00603E19">
        <w:tc>
          <w:tcPr>
            <w:tcW w:w="4320" w:type="dxa"/>
          </w:tcPr>
          <w:p w:rsidR="00603E19" w:rsidRDefault="00392B49">
            <w:r>
              <w:t>Version Control</w:t>
            </w:r>
          </w:p>
        </w:tc>
        <w:tc>
          <w:tcPr>
            <w:tcW w:w="4320" w:type="dxa"/>
          </w:tcPr>
          <w:p w:rsidR="00603E19" w:rsidRDefault="00392B49">
            <w:r>
              <w:t>Git &amp; GitHub</w:t>
            </w:r>
          </w:p>
        </w:tc>
      </w:tr>
    </w:tbl>
    <w:p w:rsidR="00603E19" w:rsidRDefault="00392B49">
      <w:pPr>
        <w:pStyle w:val="Heading1"/>
      </w:pPr>
      <w:r>
        <w:rPr>
          <w:rFonts w:ascii="Calibri" w:hAnsi="Calibri"/>
        </w:rPr>
        <w:t>9. Learning Outcomes for Interns</w:t>
      </w:r>
    </w:p>
    <w:p w:rsidR="00603E19" w:rsidRDefault="00392B49">
      <w:pPr>
        <w:pStyle w:val="ListBullet"/>
      </w:pPr>
      <w:r>
        <w:t xml:space="preserve">Full-stack web application development including </w:t>
      </w:r>
      <w:r>
        <w:t>CI/CD deployments.</w:t>
      </w:r>
    </w:p>
    <w:p w:rsidR="00603E19" w:rsidRDefault="00392B49">
      <w:pPr>
        <w:pStyle w:val="ListBullet"/>
      </w:pPr>
      <w:r>
        <w:t>Identifying limitations in cloud environments (Render execution failures) and circumventing them using Docker limits and Blob API storage.</w:t>
      </w:r>
    </w:p>
    <w:p w:rsidR="00603E19" w:rsidRDefault="00392B49">
      <w:pPr>
        <w:pStyle w:val="ListBullet"/>
      </w:pPr>
      <w:r>
        <w:t>AI model integration in real-world applications.</w:t>
      </w:r>
    </w:p>
    <w:sectPr w:rsidR="00603E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9444A"/>
    <w:rsid w:val="0029639D"/>
    <w:rsid w:val="00326F90"/>
    <w:rsid w:val="00392B49"/>
    <w:rsid w:val="00603E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581D9C-2E2B-49C3-B4CA-E176414F9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Atika</cp:lastModifiedBy>
  <cp:revision>3</cp:revision>
  <dcterms:created xsi:type="dcterms:W3CDTF">2013-12-23T23:15:00Z</dcterms:created>
  <dcterms:modified xsi:type="dcterms:W3CDTF">2026-04-17T17:24:00Z</dcterms:modified>
  <cp:category/>
</cp:coreProperties>
</file>