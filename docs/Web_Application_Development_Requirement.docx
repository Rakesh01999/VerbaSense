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9CE4" w14:textId="51358750" w:rsidR="007D0037" w:rsidRDefault="001201AD" w:rsidP="007D0037">
      <w:pPr>
        <w:rPr>
          <w:b/>
          <w:bCs/>
        </w:rPr>
      </w:pPr>
      <w:r>
        <w:rPr>
          <w:b/>
          <w:bCs/>
        </w:rPr>
        <w:t>Unicorn</w:t>
      </w:r>
      <w:r w:rsidR="00F20C6A">
        <w:rPr>
          <w:b/>
          <w:bCs/>
        </w:rPr>
        <w:t xml:space="preserve"> Soft</w:t>
      </w:r>
    </w:p>
    <w:p w14:paraId="4B06D5AF" w14:textId="716D9B74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Internship Training Requirement</w:t>
      </w:r>
    </w:p>
    <w:p w14:paraId="604068F3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Web Application Development (Speech-to-Text System)</w:t>
      </w:r>
    </w:p>
    <w:p w14:paraId="22070BF8" w14:textId="35080BED" w:rsidR="007D0037" w:rsidRPr="007D0037" w:rsidRDefault="007D0037" w:rsidP="007D0037"/>
    <w:p w14:paraId="0362ECD5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1. Project Title</w:t>
      </w:r>
    </w:p>
    <w:p w14:paraId="052462A7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“VerbaSense”</w:t>
      </w:r>
    </w:p>
    <w:p w14:paraId="5FE947C7" w14:textId="77777777" w:rsidR="007D0037" w:rsidRPr="007D0037" w:rsidRDefault="007D0037" w:rsidP="007D0037">
      <w:r w:rsidRPr="007D0037">
        <w:rPr>
          <w:b/>
          <w:bCs/>
        </w:rPr>
        <w:t>Speech-to-Text Web Application Using Whisper Model</w:t>
      </w:r>
    </w:p>
    <w:p w14:paraId="13739674" w14:textId="567A8332" w:rsidR="007D0037" w:rsidRPr="007D0037" w:rsidRDefault="007D0037" w:rsidP="007D0037"/>
    <w:p w14:paraId="545FAEF7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2. Project Overview</w:t>
      </w:r>
    </w:p>
    <w:p w14:paraId="75C816DD" w14:textId="77777777" w:rsidR="007D0037" w:rsidRPr="007D0037" w:rsidRDefault="007D0037" w:rsidP="007D0037">
      <w:r w:rsidRPr="007D0037">
        <w:t>This internship project focuses on designing and developing a modern web application that converts human speech into written text using OpenAI’s Whisper speech recognition model.</w:t>
      </w:r>
    </w:p>
    <w:p w14:paraId="18221406" w14:textId="77777777" w:rsidR="007D0037" w:rsidRPr="007D0037" w:rsidRDefault="007D0037" w:rsidP="007D0037">
      <w:r w:rsidRPr="007D0037">
        <w:t xml:space="preserve">The application allows users to speak through their microphone, process the audio on the backend using </w:t>
      </w:r>
      <w:r w:rsidRPr="007D0037">
        <w:rPr>
          <w:b/>
          <w:bCs/>
        </w:rPr>
        <w:t>Node.js integrated with a Whisper wrapper</w:t>
      </w:r>
      <w:r w:rsidRPr="007D0037">
        <w:t>, and return accurate transcribed text to the frontend in real time or near real time.</w:t>
      </w:r>
    </w:p>
    <w:p w14:paraId="6E66E7D8" w14:textId="77777777" w:rsidR="007D0037" w:rsidRPr="007D0037" w:rsidRDefault="007D0037" w:rsidP="007D0037">
      <w:r w:rsidRPr="007D0037">
        <w:t xml:space="preserve">Additionally, the system includes a </w:t>
      </w:r>
      <w:r w:rsidRPr="007D0037">
        <w:rPr>
          <w:b/>
          <w:bCs/>
        </w:rPr>
        <w:t>secure authentication mechanism</w:t>
      </w:r>
      <w:r w:rsidRPr="007D0037">
        <w:t xml:space="preserve"> and </w:t>
      </w:r>
      <w:r w:rsidRPr="007D0037">
        <w:rPr>
          <w:b/>
          <w:bCs/>
        </w:rPr>
        <w:t>MongoDB database integration</w:t>
      </w:r>
      <w:r w:rsidRPr="007D0037">
        <w:t xml:space="preserve"> to manage users and store transcription history.</w:t>
      </w:r>
    </w:p>
    <w:p w14:paraId="7CD9361D" w14:textId="77777777" w:rsidR="007D0037" w:rsidRPr="007D0037" w:rsidRDefault="007D0037" w:rsidP="007D0037">
      <w:r w:rsidRPr="007D0037">
        <w:t xml:space="preserve">This project aims to provide hands-on experience in </w:t>
      </w:r>
      <w:r w:rsidRPr="007D0037">
        <w:rPr>
          <w:b/>
          <w:bCs/>
        </w:rPr>
        <w:t>full-stack web application development</w:t>
      </w:r>
      <w:r w:rsidRPr="007D0037">
        <w:t>, including frontend development, backend API design, AI model integration, database management, and real-time data processing.</w:t>
      </w:r>
    </w:p>
    <w:p w14:paraId="33FDDF10" w14:textId="633A812D" w:rsidR="007D0037" w:rsidRPr="007D0037" w:rsidRDefault="007D0037" w:rsidP="007D0037"/>
    <w:p w14:paraId="2D632B46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3. Objectives</w:t>
      </w:r>
    </w:p>
    <w:p w14:paraId="507FFAB0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understand and implement speech-to-text technology</w:t>
      </w:r>
    </w:p>
    <w:p w14:paraId="58C11F1B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integrate an AI-based model (Whisper) into a web application</w:t>
      </w:r>
    </w:p>
    <w:p w14:paraId="03D3419A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develop a scalable backend using Node.js and Express.js</w:t>
      </w:r>
    </w:p>
    <w:p w14:paraId="5A886EE9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implement a secure user authentication system</w:t>
      </w:r>
    </w:p>
    <w:p w14:paraId="3F13C2CD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integrate MongoDB for data storage and management</w:t>
      </w:r>
    </w:p>
    <w:p w14:paraId="74250A5C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build a responsive and interactive frontend using React and Next.js</w:t>
      </w:r>
    </w:p>
    <w:p w14:paraId="4C0B6E19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t>To gain practical experience with client–server communication</w:t>
      </w:r>
    </w:p>
    <w:p w14:paraId="6D8B8687" w14:textId="77777777" w:rsidR="007D0037" w:rsidRPr="007D0037" w:rsidRDefault="007D0037" w:rsidP="007D0037">
      <w:pPr>
        <w:numPr>
          <w:ilvl w:val="0"/>
          <w:numId w:val="24"/>
        </w:numPr>
      </w:pPr>
      <w:r w:rsidRPr="007D0037">
        <w:lastRenderedPageBreak/>
        <w:t>To follow professional software development practices</w:t>
      </w:r>
    </w:p>
    <w:p w14:paraId="1CB4D3E5" w14:textId="1A3AF7A0" w:rsidR="007D0037" w:rsidRPr="007D0037" w:rsidRDefault="007D0037" w:rsidP="007D0037"/>
    <w:p w14:paraId="6031AC9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4. Core Functionality</w:t>
      </w:r>
    </w:p>
    <w:p w14:paraId="6CB60F3D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User registers and logs in using email and password</w:t>
      </w:r>
    </w:p>
    <w:p w14:paraId="1F738BD3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Authenticated users can record voice through the browser</w:t>
      </w:r>
    </w:p>
    <w:p w14:paraId="2EC7F073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Audio data is securely sent to the backend server</w:t>
      </w:r>
    </w:p>
    <w:p w14:paraId="47603A9A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Backend processes the audio using the Whisper model</w:t>
      </w:r>
    </w:p>
    <w:p w14:paraId="51B50315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Converted text is returned and displayed on the frontend</w:t>
      </w:r>
    </w:p>
    <w:p w14:paraId="28440E01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Transcription history is stored in the database</w:t>
      </w:r>
    </w:p>
    <w:p w14:paraId="55D9F9E1" w14:textId="77777777" w:rsidR="007D0037" w:rsidRPr="007D0037" w:rsidRDefault="007D0037" w:rsidP="007D0037">
      <w:pPr>
        <w:numPr>
          <w:ilvl w:val="0"/>
          <w:numId w:val="25"/>
        </w:numPr>
      </w:pPr>
      <w:r w:rsidRPr="007D0037">
        <w:t>Support for multiple audio inputs and languages (optional enhancement)</w:t>
      </w:r>
    </w:p>
    <w:p w14:paraId="26540B73" w14:textId="1238705A" w:rsidR="007D0037" w:rsidRPr="007D0037" w:rsidRDefault="007D0037" w:rsidP="007D0037"/>
    <w:p w14:paraId="01480509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 System Architecture</w:t>
      </w:r>
    </w:p>
    <w:p w14:paraId="42F5DDF8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5.1 Frontend</w:t>
      </w:r>
    </w:p>
    <w:p w14:paraId="6D5159AB" w14:textId="77777777" w:rsidR="007D0037" w:rsidRPr="007D0037" w:rsidRDefault="007D0037" w:rsidP="007D0037">
      <w:r w:rsidRPr="007D0037">
        <w:rPr>
          <w:b/>
          <w:bCs/>
        </w:rPr>
        <w:t>Technologies:</w:t>
      </w:r>
    </w:p>
    <w:p w14:paraId="64E9F3F9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Next.js</w:t>
      </w:r>
    </w:p>
    <w:p w14:paraId="7E418539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HTML5, CSS3, JavaScript</w:t>
      </w:r>
    </w:p>
    <w:p w14:paraId="32A0DFE2" w14:textId="77777777" w:rsidR="007D0037" w:rsidRPr="007D0037" w:rsidRDefault="007D0037" w:rsidP="007D0037">
      <w:pPr>
        <w:numPr>
          <w:ilvl w:val="0"/>
          <w:numId w:val="26"/>
        </w:numPr>
      </w:pPr>
      <w:r w:rsidRPr="007D0037">
        <w:t>Web Audio API (for microphone access)</w:t>
      </w:r>
    </w:p>
    <w:p w14:paraId="60B9A476" w14:textId="77777777" w:rsidR="007D0037" w:rsidRPr="007D0037" w:rsidRDefault="007D0037" w:rsidP="007D0037">
      <w:r w:rsidRPr="007D0037">
        <w:rPr>
          <w:b/>
          <w:bCs/>
        </w:rPr>
        <w:t>Responsibilities:</w:t>
      </w:r>
    </w:p>
    <w:p w14:paraId="4CE72805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User authentication interfaces (Login / Register)</w:t>
      </w:r>
    </w:p>
    <w:p w14:paraId="5AF729E5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User interface for recording audio</w:t>
      </w:r>
    </w:p>
    <w:p w14:paraId="570F2D7A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Audio capture and encoding</w:t>
      </w:r>
    </w:p>
    <w:p w14:paraId="7C5081C0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Sending audio data to backend APIs</w:t>
      </w:r>
    </w:p>
    <w:p w14:paraId="378E9A30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Displaying transcribed text and transcription history</w:t>
      </w:r>
    </w:p>
    <w:p w14:paraId="74BDEB97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Error handling and user feedback</w:t>
      </w:r>
    </w:p>
    <w:p w14:paraId="3503FCFD" w14:textId="77777777" w:rsidR="007D0037" w:rsidRPr="007D0037" w:rsidRDefault="007D0037" w:rsidP="007D0037">
      <w:pPr>
        <w:numPr>
          <w:ilvl w:val="0"/>
          <w:numId w:val="27"/>
        </w:numPr>
      </w:pPr>
      <w:r w:rsidRPr="007D0037">
        <w:t>Responsive design for mobile and desktop devices</w:t>
      </w:r>
    </w:p>
    <w:p w14:paraId="750D3692" w14:textId="130A6E5C" w:rsidR="007D0037" w:rsidRPr="007D0037" w:rsidRDefault="007D0037" w:rsidP="007D0037"/>
    <w:p w14:paraId="16F375E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lastRenderedPageBreak/>
        <w:t>5.2 Backend</w:t>
      </w:r>
    </w:p>
    <w:p w14:paraId="14FDEF84" w14:textId="77777777" w:rsidR="007D0037" w:rsidRPr="007D0037" w:rsidRDefault="007D0037" w:rsidP="007D0037">
      <w:r w:rsidRPr="007D0037">
        <w:rPr>
          <w:b/>
          <w:bCs/>
        </w:rPr>
        <w:t>Technologies:</w:t>
      </w:r>
    </w:p>
    <w:p w14:paraId="6CDA45F6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Node.js</w:t>
      </w:r>
    </w:p>
    <w:p w14:paraId="0CBAD240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Express.js</w:t>
      </w:r>
    </w:p>
    <w:p w14:paraId="762099AB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Whisper model (via Node.js wrapper)</w:t>
      </w:r>
    </w:p>
    <w:p w14:paraId="5BB42CB5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RESTful APIs</w:t>
      </w:r>
    </w:p>
    <w:p w14:paraId="2A23F1B3" w14:textId="77777777" w:rsidR="007D0037" w:rsidRPr="007D0037" w:rsidRDefault="007D0037" w:rsidP="007D0037">
      <w:pPr>
        <w:numPr>
          <w:ilvl w:val="0"/>
          <w:numId w:val="28"/>
        </w:numPr>
      </w:pPr>
      <w:r w:rsidRPr="007D0037">
        <w:t>JWT (JSON Web Token) for authentication</w:t>
      </w:r>
    </w:p>
    <w:p w14:paraId="3FFC209E" w14:textId="77777777" w:rsidR="007D0037" w:rsidRPr="007D0037" w:rsidRDefault="007D0037" w:rsidP="007D0037">
      <w:r w:rsidRPr="007D0037">
        <w:rPr>
          <w:b/>
          <w:bCs/>
        </w:rPr>
        <w:t>Responsibilities:</w:t>
      </w:r>
    </w:p>
    <w:p w14:paraId="467C16E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Handle user registration and login</w:t>
      </w:r>
    </w:p>
    <w:p w14:paraId="21877D0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Securely hash and store user passwords</w:t>
      </w:r>
    </w:p>
    <w:p w14:paraId="65D4389A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Authenticate users using JWT</w:t>
      </w:r>
    </w:p>
    <w:p w14:paraId="198C5B97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Receive audio files from authenticated users</w:t>
      </w:r>
    </w:p>
    <w:p w14:paraId="38A27C0F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Validate and preprocess audio data</w:t>
      </w:r>
    </w:p>
    <w:p w14:paraId="4C7E1ADF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Communicate with Whisper model for transcription</w:t>
      </w:r>
    </w:p>
    <w:p w14:paraId="1CD9CB89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Store transcription results in MongoDB</w:t>
      </w:r>
    </w:p>
    <w:p w14:paraId="6A61F72C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Return transcribed text as JSON response</w:t>
      </w:r>
    </w:p>
    <w:p w14:paraId="4B5439DC" w14:textId="77777777" w:rsidR="007D0037" w:rsidRPr="007D0037" w:rsidRDefault="007D0037" w:rsidP="007D0037">
      <w:pPr>
        <w:numPr>
          <w:ilvl w:val="0"/>
          <w:numId w:val="29"/>
        </w:numPr>
      </w:pPr>
      <w:r w:rsidRPr="007D0037">
        <w:t>Handle errors, logging, and performance optimization</w:t>
      </w:r>
    </w:p>
    <w:p w14:paraId="793C95D1" w14:textId="6032AC57" w:rsidR="007D0037" w:rsidRPr="007D0037" w:rsidRDefault="007D0037" w:rsidP="007D0037"/>
    <w:p w14:paraId="244C7E85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5.3 AI Model Integration</w:t>
      </w:r>
    </w:p>
    <w:p w14:paraId="259E7714" w14:textId="77777777" w:rsidR="007D0037" w:rsidRPr="007D0037" w:rsidRDefault="007D0037" w:rsidP="007D0037">
      <w:r w:rsidRPr="007D0037">
        <w:rPr>
          <w:b/>
          <w:bCs/>
        </w:rPr>
        <w:t>Model:</w:t>
      </w:r>
    </w:p>
    <w:p w14:paraId="4B4B0E09" w14:textId="77777777" w:rsidR="007D0037" w:rsidRPr="007D0037" w:rsidRDefault="007D0037" w:rsidP="007D0037">
      <w:pPr>
        <w:numPr>
          <w:ilvl w:val="0"/>
          <w:numId w:val="30"/>
        </w:numPr>
      </w:pPr>
      <w:r w:rsidRPr="007D0037">
        <w:t>OpenAI Whisper (Speech Recognition Model)</w:t>
      </w:r>
    </w:p>
    <w:p w14:paraId="19664BF5" w14:textId="77777777" w:rsidR="007D0037" w:rsidRPr="007D0037" w:rsidRDefault="007D0037" w:rsidP="007D0037">
      <w:r w:rsidRPr="007D0037">
        <w:rPr>
          <w:b/>
          <w:bCs/>
        </w:rPr>
        <w:t>Integration Details:</w:t>
      </w:r>
    </w:p>
    <w:p w14:paraId="047CC3EF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Whisper accessed via a Node.js wrapper using whisper.cpp</w:t>
      </w:r>
    </w:p>
    <w:p w14:paraId="417557B4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Whisper executed as a backend process through Node.js</w:t>
      </w:r>
    </w:p>
    <w:p w14:paraId="4DB270DA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Supports audio formats such as WAV / MP3</w:t>
      </w:r>
    </w:p>
    <w:p w14:paraId="51A03A94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t>Converts speech into text with high accuracy</w:t>
      </w:r>
    </w:p>
    <w:p w14:paraId="0AF42260" w14:textId="77777777" w:rsidR="007D0037" w:rsidRPr="007D0037" w:rsidRDefault="007D0037" w:rsidP="007D0037">
      <w:pPr>
        <w:numPr>
          <w:ilvl w:val="0"/>
          <w:numId w:val="31"/>
        </w:numPr>
      </w:pPr>
      <w:r w:rsidRPr="007D0037">
        <w:lastRenderedPageBreak/>
        <w:t>Supports automatic language detection and multilingual transcription (optional)</w:t>
      </w:r>
    </w:p>
    <w:p w14:paraId="52D771D9" w14:textId="24E0D406" w:rsidR="007D0037" w:rsidRPr="007D0037" w:rsidRDefault="007D0037" w:rsidP="007D0037"/>
    <w:p w14:paraId="2E377BC8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5.4 Authentication System</w:t>
      </w:r>
    </w:p>
    <w:p w14:paraId="21947B5A" w14:textId="77777777" w:rsidR="007D0037" w:rsidRPr="007D0037" w:rsidRDefault="007D0037" w:rsidP="007D0037">
      <w:r w:rsidRPr="007D0037">
        <w:rPr>
          <w:b/>
          <w:bCs/>
        </w:rPr>
        <w:t>Authentication Type:</w:t>
      </w:r>
    </w:p>
    <w:p w14:paraId="584D016A" w14:textId="77777777" w:rsidR="007D0037" w:rsidRPr="007D0037" w:rsidRDefault="007D0037" w:rsidP="007D0037">
      <w:pPr>
        <w:numPr>
          <w:ilvl w:val="0"/>
          <w:numId w:val="32"/>
        </w:numPr>
      </w:pPr>
      <w:r w:rsidRPr="007D0037">
        <w:t>Email and Password-based Authentication</w:t>
      </w:r>
    </w:p>
    <w:p w14:paraId="1D3C118F" w14:textId="77777777" w:rsidR="007D0037" w:rsidRPr="007D0037" w:rsidRDefault="007D0037" w:rsidP="007D0037">
      <w:r w:rsidRPr="007D0037">
        <w:rPr>
          <w:b/>
          <w:bCs/>
        </w:rPr>
        <w:t>Features:</w:t>
      </w:r>
    </w:p>
    <w:p w14:paraId="247A4A75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User registration with email and password</w:t>
      </w:r>
    </w:p>
    <w:p w14:paraId="0287242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Secure password hashing using bcrypt</w:t>
      </w:r>
    </w:p>
    <w:p w14:paraId="1581AD4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User login with credential verification</w:t>
      </w:r>
    </w:p>
    <w:p w14:paraId="2AE050FD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JWT-based authentication for API access</w:t>
      </w:r>
    </w:p>
    <w:p w14:paraId="7A8FB121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Protected routes for authenticated users</w:t>
      </w:r>
    </w:p>
    <w:p w14:paraId="758B3A2B" w14:textId="77777777" w:rsidR="007D0037" w:rsidRPr="007D0037" w:rsidRDefault="007D0037" w:rsidP="007D0037">
      <w:pPr>
        <w:numPr>
          <w:ilvl w:val="0"/>
          <w:numId w:val="33"/>
        </w:numPr>
      </w:pPr>
      <w:r w:rsidRPr="007D0037">
        <w:t>Logout functionality</w:t>
      </w:r>
    </w:p>
    <w:p w14:paraId="79437522" w14:textId="76BDF037" w:rsidR="007D0037" w:rsidRPr="007D0037" w:rsidRDefault="007D0037" w:rsidP="007D0037"/>
    <w:p w14:paraId="2BF1A0C0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5.5 Database Integration</w:t>
      </w:r>
    </w:p>
    <w:p w14:paraId="6FB0A1EA" w14:textId="77777777" w:rsidR="007D0037" w:rsidRPr="007D0037" w:rsidRDefault="007D0037" w:rsidP="007D0037">
      <w:r w:rsidRPr="007D0037">
        <w:rPr>
          <w:b/>
          <w:bCs/>
        </w:rPr>
        <w:t>Database:</w:t>
      </w:r>
    </w:p>
    <w:p w14:paraId="664088BD" w14:textId="77777777" w:rsidR="007D0037" w:rsidRPr="007D0037" w:rsidRDefault="007D0037" w:rsidP="007D0037">
      <w:pPr>
        <w:numPr>
          <w:ilvl w:val="0"/>
          <w:numId w:val="34"/>
        </w:numPr>
      </w:pPr>
      <w:r w:rsidRPr="007D0037">
        <w:t>MongoDB</w:t>
      </w:r>
    </w:p>
    <w:p w14:paraId="54CAA8E1" w14:textId="77777777" w:rsidR="007D0037" w:rsidRPr="007D0037" w:rsidRDefault="007D0037" w:rsidP="007D0037">
      <w:r w:rsidRPr="007D0037">
        <w:rPr>
          <w:b/>
          <w:bCs/>
        </w:rPr>
        <w:t>Purpose:</w:t>
      </w:r>
    </w:p>
    <w:p w14:paraId="7DBDA0FE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Store user account information</w:t>
      </w:r>
    </w:p>
    <w:p w14:paraId="6ED627A2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Store transcription records</w:t>
      </w:r>
    </w:p>
    <w:p w14:paraId="28BB5954" w14:textId="77777777" w:rsidR="007D0037" w:rsidRPr="007D0037" w:rsidRDefault="007D0037" w:rsidP="007D0037">
      <w:pPr>
        <w:numPr>
          <w:ilvl w:val="0"/>
          <w:numId w:val="35"/>
        </w:numPr>
      </w:pPr>
      <w:r w:rsidRPr="007D0037">
        <w:t>Maintain transcription history per user</w:t>
      </w:r>
    </w:p>
    <w:p w14:paraId="365EBF83" w14:textId="77777777" w:rsidR="007D0037" w:rsidRPr="007D0037" w:rsidRDefault="007D0037" w:rsidP="007D0037">
      <w:r w:rsidRPr="007D0037">
        <w:rPr>
          <w:b/>
          <w:bCs/>
        </w:rPr>
        <w:t>Example Data Entities:</w:t>
      </w:r>
    </w:p>
    <w:p w14:paraId="6BE5CFD1" w14:textId="77777777" w:rsidR="007D0037" w:rsidRPr="007D0037" w:rsidRDefault="007D0037" w:rsidP="007D0037">
      <w:pPr>
        <w:numPr>
          <w:ilvl w:val="0"/>
          <w:numId w:val="36"/>
        </w:numPr>
      </w:pPr>
      <w:r w:rsidRPr="007D0037">
        <w:t>Users (email, password hash, created date)</w:t>
      </w:r>
    </w:p>
    <w:p w14:paraId="6A626CD9" w14:textId="77777777" w:rsidR="007D0037" w:rsidRPr="007D0037" w:rsidRDefault="007D0037" w:rsidP="007D0037">
      <w:pPr>
        <w:numPr>
          <w:ilvl w:val="0"/>
          <w:numId w:val="36"/>
        </w:numPr>
      </w:pPr>
      <w:r w:rsidRPr="007D0037">
        <w:t>Transcriptions (user ID, transcribed text, language, timestamp, audio metadata)</w:t>
      </w:r>
    </w:p>
    <w:p w14:paraId="5CF6BEA3" w14:textId="77777777" w:rsidR="007D0037" w:rsidRPr="007D0037" w:rsidRDefault="007D0037" w:rsidP="007D0037">
      <w:r w:rsidRPr="007D0037">
        <w:t>MongoDB is selected due to its flexible schema design, efficient handling of unstructured text data, and seamless integration with Node.js applications.</w:t>
      </w:r>
    </w:p>
    <w:p w14:paraId="00FC4C15" w14:textId="06EABF6A" w:rsidR="007D0037" w:rsidRPr="007D0037" w:rsidRDefault="007D0037" w:rsidP="007D0037"/>
    <w:p w14:paraId="69FF8570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lastRenderedPageBreak/>
        <w:t>6. Functional Requirements</w:t>
      </w:r>
    </w:p>
    <w:p w14:paraId="0AAF024B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6.1 User Requirements</w:t>
      </w:r>
    </w:p>
    <w:p w14:paraId="76F7A5B3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create an account using email and password</w:t>
      </w:r>
    </w:p>
    <w:p w14:paraId="159CB58C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log in and log out securely</w:t>
      </w:r>
    </w:p>
    <w:p w14:paraId="37ED7687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Authenticated users can start and stop voice recording</w:t>
      </w:r>
    </w:p>
    <w:p w14:paraId="2BE8FB80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view transcribed text instantly</w:t>
      </w:r>
    </w:p>
    <w:p w14:paraId="24052AE7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view their previous transcription history</w:t>
      </w:r>
    </w:p>
    <w:p w14:paraId="754BABBE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Users can copy or clear generated text</w:t>
      </w:r>
    </w:p>
    <w:p w14:paraId="73089154" w14:textId="77777777" w:rsidR="007D0037" w:rsidRPr="007D0037" w:rsidRDefault="007D0037" w:rsidP="007D0037">
      <w:pPr>
        <w:numPr>
          <w:ilvl w:val="0"/>
          <w:numId w:val="37"/>
        </w:numPr>
      </w:pPr>
      <w:r w:rsidRPr="007D0037">
        <w:t>Simple and intuitive user interface</w:t>
      </w:r>
    </w:p>
    <w:p w14:paraId="2ABC46B7" w14:textId="4C8E3742" w:rsidR="007D0037" w:rsidRPr="007D0037" w:rsidRDefault="007D0037" w:rsidP="007D0037"/>
    <w:p w14:paraId="13F1B66C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6.2 System Requirements</w:t>
      </w:r>
    </w:p>
    <w:p w14:paraId="3AEFFBD7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Secure handling of user credentials</w:t>
      </w:r>
    </w:p>
    <w:p w14:paraId="239D4033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Secure handling of audio data</w:t>
      </w:r>
    </w:p>
    <w:p w14:paraId="62B496E1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Efficient audio processing</w:t>
      </w:r>
    </w:p>
    <w:p w14:paraId="450D11FA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Fast transcription response time</w:t>
      </w:r>
    </w:p>
    <w:p w14:paraId="21776E4D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Proper API validation and error handling</w:t>
      </w:r>
    </w:p>
    <w:p w14:paraId="7DCF4893" w14:textId="77777777" w:rsidR="007D0037" w:rsidRPr="007D0037" w:rsidRDefault="007D0037" w:rsidP="007D0037">
      <w:pPr>
        <w:numPr>
          <w:ilvl w:val="0"/>
          <w:numId w:val="38"/>
        </w:numPr>
      </w:pPr>
      <w:r w:rsidRPr="007D0037">
        <w:t>Authentication-protected API endpoints</w:t>
      </w:r>
    </w:p>
    <w:p w14:paraId="14202FFB" w14:textId="69C52E4D" w:rsidR="007D0037" w:rsidRPr="007D0037" w:rsidRDefault="007D0037" w:rsidP="007D0037"/>
    <w:p w14:paraId="31DD7E56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7. Non-Functional Requirements</w:t>
      </w:r>
    </w:p>
    <w:p w14:paraId="19446E07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Performance:</w:t>
      </w:r>
      <w:r w:rsidRPr="007D0037">
        <w:t xml:space="preserve"> Low latency transcription</w:t>
      </w:r>
    </w:p>
    <w:p w14:paraId="713DD2A3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Scalability:</w:t>
      </w:r>
      <w:r w:rsidRPr="007D0037">
        <w:t xml:space="preserve"> Ability to handle multiple users concurrently</w:t>
      </w:r>
    </w:p>
    <w:p w14:paraId="6BC6BE15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Security:</w:t>
      </w:r>
      <w:r w:rsidRPr="007D0037">
        <w:t xml:space="preserve"> HTTPS, JWT authentication, encrypted passwords</w:t>
      </w:r>
    </w:p>
    <w:p w14:paraId="42772A08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Usability:</w:t>
      </w:r>
      <w:r w:rsidRPr="007D0037">
        <w:t xml:space="preserve"> Clean and accessible UI</w:t>
      </w:r>
    </w:p>
    <w:p w14:paraId="70945F3A" w14:textId="77777777" w:rsidR="007D0037" w:rsidRPr="007D0037" w:rsidRDefault="007D0037" w:rsidP="007D0037">
      <w:pPr>
        <w:numPr>
          <w:ilvl w:val="0"/>
          <w:numId w:val="39"/>
        </w:numPr>
      </w:pPr>
      <w:r w:rsidRPr="007D0037">
        <w:rPr>
          <w:b/>
          <w:bCs/>
        </w:rPr>
        <w:t>Maintainability:</w:t>
      </w:r>
      <w:r w:rsidRPr="007D0037">
        <w:t xml:space="preserve"> Modular, reusable, and well-documented code</w:t>
      </w:r>
    </w:p>
    <w:p w14:paraId="07162A9C" w14:textId="6947278D" w:rsidR="007D0037" w:rsidRPr="007D0037" w:rsidRDefault="007D0037" w:rsidP="007D0037"/>
    <w:p w14:paraId="786D63EE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8.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606"/>
      </w:tblGrid>
      <w:tr w:rsidR="007D0037" w:rsidRPr="007D0037" w14:paraId="43CEFF65" w14:textId="77777777" w:rsidTr="007D0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A9AF" w14:textId="77777777" w:rsidR="007D0037" w:rsidRPr="007D0037" w:rsidRDefault="007D0037" w:rsidP="007D0037">
            <w:pPr>
              <w:rPr>
                <w:b/>
                <w:bCs/>
              </w:rPr>
            </w:pPr>
            <w:r w:rsidRPr="007D0037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33D5ABD" w14:textId="77777777" w:rsidR="007D0037" w:rsidRPr="007D0037" w:rsidRDefault="007D0037" w:rsidP="007D0037">
            <w:pPr>
              <w:rPr>
                <w:b/>
                <w:bCs/>
              </w:rPr>
            </w:pPr>
            <w:r w:rsidRPr="007D0037">
              <w:rPr>
                <w:b/>
                <w:bCs/>
              </w:rPr>
              <w:t>Tools</w:t>
            </w:r>
          </w:p>
        </w:tc>
      </w:tr>
      <w:tr w:rsidR="007D0037" w:rsidRPr="007D0037" w14:paraId="52691D1D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8D65" w14:textId="77777777" w:rsidR="007D0037" w:rsidRPr="007D0037" w:rsidRDefault="007D0037" w:rsidP="007D0037">
            <w:r w:rsidRPr="007D0037">
              <w:t>Frontend</w:t>
            </w:r>
          </w:p>
        </w:tc>
        <w:tc>
          <w:tcPr>
            <w:tcW w:w="0" w:type="auto"/>
            <w:vAlign w:val="center"/>
            <w:hideMark/>
          </w:tcPr>
          <w:p w14:paraId="69C5555F" w14:textId="16B9999F" w:rsidR="007D0037" w:rsidRPr="007D0037" w:rsidRDefault="007D0037" w:rsidP="007D0037">
            <w:r w:rsidRPr="007D0037">
              <w:t>Next.js</w:t>
            </w:r>
          </w:p>
        </w:tc>
      </w:tr>
      <w:tr w:rsidR="007D0037" w:rsidRPr="007D0037" w14:paraId="08E4468E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C830" w14:textId="77777777" w:rsidR="007D0037" w:rsidRPr="007D0037" w:rsidRDefault="007D0037" w:rsidP="007D0037">
            <w:r w:rsidRPr="007D0037">
              <w:t>Backend</w:t>
            </w:r>
          </w:p>
        </w:tc>
        <w:tc>
          <w:tcPr>
            <w:tcW w:w="0" w:type="auto"/>
            <w:vAlign w:val="center"/>
            <w:hideMark/>
          </w:tcPr>
          <w:p w14:paraId="71A2AD6E" w14:textId="77777777" w:rsidR="007D0037" w:rsidRPr="007D0037" w:rsidRDefault="007D0037" w:rsidP="007D0037">
            <w:r w:rsidRPr="007D0037">
              <w:t>Node.js, Express</w:t>
            </w:r>
          </w:p>
        </w:tc>
      </w:tr>
      <w:tr w:rsidR="007D0037" w:rsidRPr="007D0037" w14:paraId="0BA89DE2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7726" w14:textId="77777777" w:rsidR="007D0037" w:rsidRPr="007D0037" w:rsidRDefault="007D0037" w:rsidP="007D0037">
            <w:r w:rsidRPr="007D003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AEC42C" w14:textId="77777777" w:rsidR="007D0037" w:rsidRPr="007D0037" w:rsidRDefault="007D0037" w:rsidP="007D0037">
            <w:r w:rsidRPr="007D0037">
              <w:t>JWT, bcrypt</w:t>
            </w:r>
          </w:p>
        </w:tc>
      </w:tr>
      <w:tr w:rsidR="007D0037" w:rsidRPr="007D0037" w14:paraId="05551B3B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AF08" w14:textId="77777777" w:rsidR="007D0037" w:rsidRPr="007D0037" w:rsidRDefault="007D0037" w:rsidP="007D0037">
            <w:r w:rsidRPr="007D0037">
              <w:t>Database</w:t>
            </w:r>
          </w:p>
        </w:tc>
        <w:tc>
          <w:tcPr>
            <w:tcW w:w="0" w:type="auto"/>
            <w:vAlign w:val="center"/>
            <w:hideMark/>
          </w:tcPr>
          <w:p w14:paraId="2DF0AE22" w14:textId="77777777" w:rsidR="007D0037" w:rsidRPr="007D0037" w:rsidRDefault="007D0037" w:rsidP="007D0037">
            <w:r w:rsidRPr="007D0037">
              <w:t>MongoDB</w:t>
            </w:r>
          </w:p>
        </w:tc>
      </w:tr>
      <w:tr w:rsidR="007D0037" w:rsidRPr="007D0037" w14:paraId="2A0E197B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67D9" w14:textId="77777777" w:rsidR="007D0037" w:rsidRPr="007D0037" w:rsidRDefault="007D0037" w:rsidP="007D0037">
            <w:r w:rsidRPr="007D0037">
              <w:t>AI Model</w:t>
            </w:r>
          </w:p>
        </w:tc>
        <w:tc>
          <w:tcPr>
            <w:tcW w:w="0" w:type="auto"/>
            <w:vAlign w:val="center"/>
            <w:hideMark/>
          </w:tcPr>
          <w:p w14:paraId="5056B943" w14:textId="77777777" w:rsidR="007D0037" w:rsidRPr="007D0037" w:rsidRDefault="007D0037" w:rsidP="007D0037">
            <w:r w:rsidRPr="007D0037">
              <w:t>Whisper</w:t>
            </w:r>
          </w:p>
        </w:tc>
      </w:tr>
      <w:tr w:rsidR="007D0037" w:rsidRPr="007D0037" w14:paraId="223AEA63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4ADD" w14:textId="77777777" w:rsidR="007D0037" w:rsidRPr="007D0037" w:rsidRDefault="007D0037" w:rsidP="007D0037">
            <w:r w:rsidRPr="007D003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BE8EF8E" w14:textId="77777777" w:rsidR="007D0037" w:rsidRPr="007D0037" w:rsidRDefault="007D0037" w:rsidP="007D0037">
            <w:r w:rsidRPr="007D0037">
              <w:t>REST API</w:t>
            </w:r>
          </w:p>
        </w:tc>
      </w:tr>
      <w:tr w:rsidR="007D0037" w:rsidRPr="007D0037" w14:paraId="682E2E8E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9C99" w14:textId="77777777" w:rsidR="007D0037" w:rsidRPr="007D0037" w:rsidRDefault="007D0037" w:rsidP="007D0037">
            <w:r w:rsidRPr="007D0037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20A821C" w14:textId="77777777" w:rsidR="007D0037" w:rsidRPr="007D0037" w:rsidRDefault="007D0037" w:rsidP="007D0037">
            <w:r w:rsidRPr="007D0037">
              <w:t>Git &amp; GitHub</w:t>
            </w:r>
          </w:p>
        </w:tc>
      </w:tr>
      <w:tr w:rsidR="007D0037" w:rsidRPr="007D0037" w14:paraId="59645A7D" w14:textId="77777777" w:rsidTr="007D0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FB3E" w14:textId="77777777" w:rsidR="007D0037" w:rsidRPr="007D0037" w:rsidRDefault="007D0037" w:rsidP="007D0037">
            <w:r w:rsidRPr="007D0037"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42FF5B74" w14:textId="784D4521" w:rsidR="007D0037" w:rsidRPr="007D0037" w:rsidRDefault="007D0037" w:rsidP="007D0037">
            <w:r w:rsidRPr="007D0037">
              <w:t xml:space="preserve">Vercel / </w:t>
            </w:r>
            <w:r>
              <w:t>Netlify</w:t>
            </w:r>
          </w:p>
        </w:tc>
      </w:tr>
    </w:tbl>
    <w:p w14:paraId="79F05615" w14:textId="2972B7F0" w:rsidR="007D0037" w:rsidRPr="007D0037" w:rsidRDefault="007D0037" w:rsidP="007D0037"/>
    <w:p w14:paraId="14235A51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9. Learning Outcomes for Interns</w:t>
      </w:r>
    </w:p>
    <w:p w14:paraId="2B4CA47A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Full-stack web application development workflow</w:t>
      </w:r>
    </w:p>
    <w:p w14:paraId="028FCD03" w14:textId="398092E6" w:rsidR="007D0037" w:rsidRPr="007D0037" w:rsidRDefault="007D0037" w:rsidP="00C91202">
      <w:pPr>
        <w:numPr>
          <w:ilvl w:val="0"/>
          <w:numId w:val="40"/>
        </w:numPr>
      </w:pPr>
      <w:r w:rsidRPr="007D0037">
        <w:t>Secure authentication system implementation</w:t>
      </w:r>
      <w:r>
        <w:t xml:space="preserve">, </w:t>
      </w:r>
      <w:r w:rsidRPr="007D0037">
        <w:t>AI model integration in real-world applications</w:t>
      </w:r>
    </w:p>
    <w:p w14:paraId="047A9C16" w14:textId="66EC9B34" w:rsidR="007D0037" w:rsidRPr="007D0037" w:rsidRDefault="007D0037" w:rsidP="005E7D39">
      <w:pPr>
        <w:numPr>
          <w:ilvl w:val="0"/>
          <w:numId w:val="40"/>
        </w:numPr>
      </w:pPr>
      <w:r w:rsidRPr="007D0037">
        <w:t>Audio processing in web applications</w:t>
      </w:r>
      <w:r>
        <w:t xml:space="preserve">, </w:t>
      </w:r>
      <w:r w:rsidRPr="007D0037">
        <w:t>REST API development and database integration</w:t>
      </w:r>
    </w:p>
    <w:p w14:paraId="6EC29B6E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Industry-level coding standards and best practices</w:t>
      </w:r>
    </w:p>
    <w:p w14:paraId="3AD1C7F1" w14:textId="77777777" w:rsidR="007D0037" w:rsidRPr="007D0037" w:rsidRDefault="007D0037" w:rsidP="007D0037">
      <w:pPr>
        <w:numPr>
          <w:ilvl w:val="0"/>
          <w:numId w:val="40"/>
        </w:numPr>
      </w:pPr>
      <w:r w:rsidRPr="007D0037">
        <w:t>Team collaboration and version control</w:t>
      </w:r>
    </w:p>
    <w:p w14:paraId="1CF0417E" w14:textId="48316168" w:rsidR="007D0037" w:rsidRPr="007D0037" w:rsidRDefault="007D0037" w:rsidP="007D0037"/>
    <w:p w14:paraId="480D498D" w14:textId="77777777" w:rsidR="007D0037" w:rsidRPr="007D0037" w:rsidRDefault="007D0037" w:rsidP="007D0037">
      <w:pPr>
        <w:rPr>
          <w:b/>
          <w:bCs/>
        </w:rPr>
      </w:pPr>
      <w:r w:rsidRPr="007D0037">
        <w:rPr>
          <w:b/>
          <w:bCs/>
        </w:rPr>
        <w:t>10. Possible Future Enhancements</w:t>
      </w:r>
    </w:p>
    <w:p w14:paraId="40CB8AB4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Real-time transcription streaming</w:t>
      </w:r>
    </w:p>
    <w:p w14:paraId="5B94E51E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Speaker identification</w:t>
      </w:r>
    </w:p>
    <w:p w14:paraId="7A26A5E8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Text translation feature</w:t>
      </w:r>
    </w:p>
    <w:p w14:paraId="37B7B8B5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Audio file upload support</w:t>
      </w:r>
    </w:p>
    <w:p w14:paraId="1E35C24F" w14:textId="77777777" w:rsidR="007D0037" w:rsidRPr="007D0037" w:rsidRDefault="007D0037" w:rsidP="007D0037">
      <w:pPr>
        <w:numPr>
          <w:ilvl w:val="0"/>
          <w:numId w:val="41"/>
        </w:numPr>
      </w:pPr>
      <w:r w:rsidRPr="007D0037">
        <w:t>Role-based user access (Admin/User)</w:t>
      </w:r>
    </w:p>
    <w:p w14:paraId="646C0322" w14:textId="74C2470C" w:rsidR="00CC2101" w:rsidRPr="007D0037" w:rsidRDefault="007D0037" w:rsidP="007D0037">
      <w:pPr>
        <w:numPr>
          <w:ilvl w:val="0"/>
          <w:numId w:val="41"/>
        </w:numPr>
      </w:pPr>
      <w:r w:rsidRPr="007D0037">
        <w:t>Cloud-based transcription storage</w:t>
      </w:r>
    </w:p>
    <w:sectPr w:rsidR="00CC2101" w:rsidRPr="007D00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B0A22"/>
    <w:multiLevelType w:val="multilevel"/>
    <w:tmpl w:val="C2B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A3941"/>
    <w:multiLevelType w:val="multilevel"/>
    <w:tmpl w:val="693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105FD"/>
    <w:multiLevelType w:val="multilevel"/>
    <w:tmpl w:val="E48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D3918"/>
    <w:multiLevelType w:val="multilevel"/>
    <w:tmpl w:val="30C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14B36"/>
    <w:multiLevelType w:val="multilevel"/>
    <w:tmpl w:val="498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0227D"/>
    <w:multiLevelType w:val="multilevel"/>
    <w:tmpl w:val="A55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F6D10"/>
    <w:multiLevelType w:val="multilevel"/>
    <w:tmpl w:val="ACA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01B63"/>
    <w:multiLevelType w:val="multilevel"/>
    <w:tmpl w:val="913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3728FF"/>
    <w:multiLevelType w:val="multilevel"/>
    <w:tmpl w:val="109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76C26"/>
    <w:multiLevelType w:val="multilevel"/>
    <w:tmpl w:val="6748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E725A"/>
    <w:multiLevelType w:val="multilevel"/>
    <w:tmpl w:val="776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D17B4"/>
    <w:multiLevelType w:val="multilevel"/>
    <w:tmpl w:val="2DE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84A49"/>
    <w:multiLevelType w:val="multilevel"/>
    <w:tmpl w:val="40E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57216"/>
    <w:multiLevelType w:val="multilevel"/>
    <w:tmpl w:val="2F8A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A0E29"/>
    <w:multiLevelType w:val="multilevel"/>
    <w:tmpl w:val="EC4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36EA5"/>
    <w:multiLevelType w:val="multilevel"/>
    <w:tmpl w:val="120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71C70"/>
    <w:multiLevelType w:val="multilevel"/>
    <w:tmpl w:val="5FF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D2B11"/>
    <w:multiLevelType w:val="multilevel"/>
    <w:tmpl w:val="CD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06DAA"/>
    <w:multiLevelType w:val="multilevel"/>
    <w:tmpl w:val="AF3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35F38"/>
    <w:multiLevelType w:val="multilevel"/>
    <w:tmpl w:val="5D8E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B3325"/>
    <w:multiLevelType w:val="multilevel"/>
    <w:tmpl w:val="B85A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768FF"/>
    <w:multiLevelType w:val="multilevel"/>
    <w:tmpl w:val="80E6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53411"/>
    <w:multiLevelType w:val="multilevel"/>
    <w:tmpl w:val="4ED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1716D"/>
    <w:multiLevelType w:val="multilevel"/>
    <w:tmpl w:val="7872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3286C"/>
    <w:multiLevelType w:val="multilevel"/>
    <w:tmpl w:val="CB5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F1C09"/>
    <w:multiLevelType w:val="multilevel"/>
    <w:tmpl w:val="5B8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845E4"/>
    <w:multiLevelType w:val="multilevel"/>
    <w:tmpl w:val="DCDA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1D37F3"/>
    <w:multiLevelType w:val="multilevel"/>
    <w:tmpl w:val="378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F658E"/>
    <w:multiLevelType w:val="multilevel"/>
    <w:tmpl w:val="90A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25253"/>
    <w:multiLevelType w:val="multilevel"/>
    <w:tmpl w:val="24B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55477"/>
    <w:multiLevelType w:val="multilevel"/>
    <w:tmpl w:val="5E3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A5D5E"/>
    <w:multiLevelType w:val="multilevel"/>
    <w:tmpl w:val="5C2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E7B83"/>
    <w:multiLevelType w:val="multilevel"/>
    <w:tmpl w:val="6240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1C2088"/>
    <w:multiLevelType w:val="multilevel"/>
    <w:tmpl w:val="5C8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21943">
    <w:abstractNumId w:val="8"/>
  </w:num>
  <w:num w:numId="2" w16cid:durableId="1696424766">
    <w:abstractNumId w:val="6"/>
  </w:num>
  <w:num w:numId="3" w16cid:durableId="1147865653">
    <w:abstractNumId w:val="5"/>
  </w:num>
  <w:num w:numId="4" w16cid:durableId="792987223">
    <w:abstractNumId w:val="4"/>
  </w:num>
  <w:num w:numId="5" w16cid:durableId="1391538283">
    <w:abstractNumId w:val="7"/>
  </w:num>
  <w:num w:numId="6" w16cid:durableId="1218080861">
    <w:abstractNumId w:val="3"/>
  </w:num>
  <w:num w:numId="7" w16cid:durableId="1265454080">
    <w:abstractNumId w:val="2"/>
  </w:num>
  <w:num w:numId="8" w16cid:durableId="1476677528">
    <w:abstractNumId w:val="1"/>
  </w:num>
  <w:num w:numId="9" w16cid:durableId="564070918">
    <w:abstractNumId w:val="0"/>
  </w:num>
  <w:num w:numId="10" w16cid:durableId="1343628127">
    <w:abstractNumId w:val="10"/>
  </w:num>
  <w:num w:numId="11" w16cid:durableId="1157300868">
    <w:abstractNumId w:val="23"/>
  </w:num>
  <w:num w:numId="12" w16cid:durableId="2975487">
    <w:abstractNumId w:val="22"/>
  </w:num>
  <w:num w:numId="13" w16cid:durableId="98305289">
    <w:abstractNumId w:val="42"/>
  </w:num>
  <w:num w:numId="14" w16cid:durableId="311100838">
    <w:abstractNumId w:val="25"/>
  </w:num>
  <w:num w:numId="15" w16cid:durableId="647050654">
    <w:abstractNumId w:val="36"/>
  </w:num>
  <w:num w:numId="16" w16cid:durableId="1152410028">
    <w:abstractNumId w:val="18"/>
  </w:num>
  <w:num w:numId="17" w16cid:durableId="754786721">
    <w:abstractNumId w:val="33"/>
  </w:num>
  <w:num w:numId="18" w16cid:durableId="293760460">
    <w:abstractNumId w:val="28"/>
  </w:num>
  <w:num w:numId="19" w16cid:durableId="774666541">
    <w:abstractNumId w:val="35"/>
  </w:num>
  <w:num w:numId="20" w16cid:durableId="875780366">
    <w:abstractNumId w:val="41"/>
  </w:num>
  <w:num w:numId="21" w16cid:durableId="1051343221">
    <w:abstractNumId w:val="34"/>
  </w:num>
  <w:num w:numId="22" w16cid:durableId="2101557179">
    <w:abstractNumId w:val="9"/>
  </w:num>
  <w:num w:numId="23" w16cid:durableId="1314674481">
    <w:abstractNumId w:val="21"/>
  </w:num>
  <w:num w:numId="24" w16cid:durableId="901255471">
    <w:abstractNumId w:val="39"/>
  </w:num>
  <w:num w:numId="25" w16cid:durableId="1479613990">
    <w:abstractNumId w:val="38"/>
  </w:num>
  <w:num w:numId="26" w16cid:durableId="1289051154">
    <w:abstractNumId w:val="30"/>
  </w:num>
  <w:num w:numId="27" w16cid:durableId="593981151">
    <w:abstractNumId w:val="29"/>
  </w:num>
  <w:num w:numId="28" w16cid:durableId="612716114">
    <w:abstractNumId w:val="24"/>
  </w:num>
  <w:num w:numId="29" w16cid:durableId="973368799">
    <w:abstractNumId w:val="31"/>
  </w:num>
  <w:num w:numId="30" w16cid:durableId="148181625">
    <w:abstractNumId w:val="27"/>
  </w:num>
  <w:num w:numId="31" w16cid:durableId="1963686720">
    <w:abstractNumId w:val="37"/>
  </w:num>
  <w:num w:numId="32" w16cid:durableId="1827743773">
    <w:abstractNumId w:val="14"/>
  </w:num>
  <w:num w:numId="33" w16cid:durableId="703752815">
    <w:abstractNumId w:val="17"/>
  </w:num>
  <w:num w:numId="34" w16cid:durableId="255552012">
    <w:abstractNumId w:val="11"/>
  </w:num>
  <w:num w:numId="35" w16cid:durableId="1876383733">
    <w:abstractNumId w:val="13"/>
  </w:num>
  <w:num w:numId="36" w16cid:durableId="351417135">
    <w:abstractNumId w:val="19"/>
  </w:num>
  <w:num w:numId="37" w16cid:durableId="1621035764">
    <w:abstractNumId w:val="32"/>
  </w:num>
  <w:num w:numId="38" w16cid:durableId="1826046433">
    <w:abstractNumId w:val="40"/>
  </w:num>
  <w:num w:numId="39" w16cid:durableId="830944041">
    <w:abstractNumId w:val="20"/>
  </w:num>
  <w:num w:numId="40" w16cid:durableId="966473384">
    <w:abstractNumId w:val="16"/>
  </w:num>
  <w:num w:numId="41" w16cid:durableId="605890477">
    <w:abstractNumId w:val="15"/>
  </w:num>
  <w:num w:numId="42" w16cid:durableId="534347030">
    <w:abstractNumId w:val="26"/>
  </w:num>
  <w:num w:numId="43" w16cid:durableId="772091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7EB"/>
    <w:rsid w:val="0006063C"/>
    <w:rsid w:val="001201AD"/>
    <w:rsid w:val="0015074B"/>
    <w:rsid w:val="0029639D"/>
    <w:rsid w:val="00326F90"/>
    <w:rsid w:val="004925FD"/>
    <w:rsid w:val="007C04C8"/>
    <w:rsid w:val="007D0037"/>
    <w:rsid w:val="00AA1D8D"/>
    <w:rsid w:val="00B47730"/>
    <w:rsid w:val="00CB0664"/>
    <w:rsid w:val="00CC2101"/>
    <w:rsid w:val="00D75B90"/>
    <w:rsid w:val="00F20C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A1307"/>
  <w14:defaultImageDpi w14:val="300"/>
  <w15:docId w15:val="{C9F5D000-E6F1-4AFA-AF90-0B42DCB1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Biswas</cp:lastModifiedBy>
  <cp:revision>4</cp:revision>
  <dcterms:created xsi:type="dcterms:W3CDTF">2013-12-23T23:15:00Z</dcterms:created>
  <dcterms:modified xsi:type="dcterms:W3CDTF">2026-03-03T07:49:00Z</dcterms:modified>
  <cp:category/>
</cp:coreProperties>
</file>