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19CE4" w14:textId="77777777" w:rsidR="007D0037" w:rsidRDefault="007D0037" w:rsidP="007D0037">
      <w:pPr>
        <w:rPr>
          <w:b/>
          <w:bCs/>
        </w:rPr>
      </w:pPr>
    </w:p>
    <w:p w14:paraId="4B06D5AF" w14:textId="716D9B74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Internship Training Requirement</w:t>
      </w:r>
    </w:p>
    <w:p w14:paraId="604068F3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Web Application Development (Speech-to-Text System)</w:t>
      </w:r>
    </w:p>
    <w:p w14:paraId="22070BF8" w14:textId="35080BED" w:rsidR="007D0037" w:rsidRPr="007D0037" w:rsidRDefault="007D0037" w:rsidP="007D0037"/>
    <w:p w14:paraId="0362ECD5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1. Project Title</w:t>
      </w:r>
    </w:p>
    <w:p w14:paraId="052462A7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“</w:t>
      </w:r>
      <w:proofErr w:type="spellStart"/>
      <w:r w:rsidRPr="007D0037">
        <w:rPr>
          <w:b/>
          <w:bCs/>
        </w:rPr>
        <w:t>VerbaSense</w:t>
      </w:r>
      <w:proofErr w:type="spellEnd"/>
      <w:r w:rsidRPr="007D0037">
        <w:rPr>
          <w:b/>
          <w:bCs/>
        </w:rPr>
        <w:t>”</w:t>
      </w:r>
    </w:p>
    <w:p w14:paraId="5FE947C7" w14:textId="77777777" w:rsidR="007D0037" w:rsidRPr="007D0037" w:rsidRDefault="007D0037" w:rsidP="007D0037">
      <w:r w:rsidRPr="007D0037">
        <w:rPr>
          <w:b/>
          <w:bCs/>
        </w:rPr>
        <w:t>Speech-to-Text Web Application Using Whisper Model</w:t>
      </w:r>
    </w:p>
    <w:p w14:paraId="13739674" w14:textId="567A8332" w:rsidR="007D0037" w:rsidRPr="007D0037" w:rsidRDefault="007D0037" w:rsidP="007D0037"/>
    <w:p w14:paraId="545FAEF7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2. Project Overview</w:t>
      </w:r>
    </w:p>
    <w:p w14:paraId="75C816DD" w14:textId="77777777" w:rsidR="007D0037" w:rsidRPr="007D0037" w:rsidRDefault="007D0037" w:rsidP="007D0037">
      <w:r w:rsidRPr="007D0037">
        <w:t>This internship project focuses on designing and developing a modern web application that converts human speech into written text using OpenAI’s Whisper speech recognition model.</w:t>
      </w:r>
    </w:p>
    <w:p w14:paraId="18221406" w14:textId="77777777" w:rsidR="007D0037" w:rsidRPr="007D0037" w:rsidRDefault="007D0037" w:rsidP="007D0037">
      <w:r w:rsidRPr="007D0037">
        <w:t xml:space="preserve">The application allows users to speak through their microphone, process the audio on the backend using </w:t>
      </w:r>
      <w:r w:rsidRPr="007D0037">
        <w:rPr>
          <w:b/>
          <w:bCs/>
        </w:rPr>
        <w:t>Node.js integrated with a Whisper wrapper</w:t>
      </w:r>
      <w:r w:rsidRPr="007D0037">
        <w:t>, and return accurate transcribed text to the frontend in real time or near real time.</w:t>
      </w:r>
    </w:p>
    <w:p w14:paraId="6E66E7D8" w14:textId="77777777" w:rsidR="007D0037" w:rsidRPr="007D0037" w:rsidRDefault="007D0037" w:rsidP="007D0037">
      <w:r w:rsidRPr="007D0037">
        <w:t xml:space="preserve">Additionally, the system includes a </w:t>
      </w:r>
      <w:r w:rsidRPr="007D0037">
        <w:rPr>
          <w:b/>
          <w:bCs/>
        </w:rPr>
        <w:t>secure authentication mechanism</w:t>
      </w:r>
      <w:r w:rsidRPr="007D0037">
        <w:t xml:space="preserve"> and </w:t>
      </w:r>
      <w:r w:rsidRPr="007D0037">
        <w:rPr>
          <w:b/>
          <w:bCs/>
        </w:rPr>
        <w:t>MongoDB database integration</w:t>
      </w:r>
      <w:r w:rsidRPr="007D0037">
        <w:t xml:space="preserve"> to manage users and store transcription history.</w:t>
      </w:r>
    </w:p>
    <w:p w14:paraId="7CD9361D" w14:textId="77777777" w:rsidR="007D0037" w:rsidRPr="007D0037" w:rsidRDefault="007D0037" w:rsidP="007D0037">
      <w:r w:rsidRPr="007D0037">
        <w:t xml:space="preserve">This project aims to provide hands-on experience in </w:t>
      </w:r>
      <w:r w:rsidRPr="007D0037">
        <w:rPr>
          <w:b/>
          <w:bCs/>
        </w:rPr>
        <w:t>full-stack web application development</w:t>
      </w:r>
      <w:r w:rsidRPr="007D0037">
        <w:t>, including frontend development, backend API design, AI model integration, database management, and real-time data processing.</w:t>
      </w:r>
    </w:p>
    <w:p w14:paraId="33FDDF10" w14:textId="633A812D" w:rsidR="007D0037" w:rsidRPr="007D0037" w:rsidRDefault="007D0037" w:rsidP="007D0037"/>
    <w:p w14:paraId="2D632B46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3. Objectives</w:t>
      </w:r>
    </w:p>
    <w:p w14:paraId="507FFAB0" w14:textId="77777777" w:rsidR="007D0037" w:rsidRPr="007D0037" w:rsidRDefault="007D0037" w:rsidP="007D0037">
      <w:pPr>
        <w:numPr>
          <w:ilvl w:val="0"/>
          <w:numId w:val="24"/>
        </w:numPr>
      </w:pPr>
      <w:r w:rsidRPr="007D0037">
        <w:t>To understand and implement speech-to-text technology</w:t>
      </w:r>
    </w:p>
    <w:p w14:paraId="58C11F1B" w14:textId="77777777" w:rsidR="007D0037" w:rsidRPr="007D0037" w:rsidRDefault="007D0037" w:rsidP="007D0037">
      <w:pPr>
        <w:numPr>
          <w:ilvl w:val="0"/>
          <w:numId w:val="24"/>
        </w:numPr>
      </w:pPr>
      <w:r w:rsidRPr="007D0037">
        <w:t>To integrate an AI-based model (Whisper) into a web application</w:t>
      </w:r>
    </w:p>
    <w:p w14:paraId="03D3419A" w14:textId="77777777" w:rsidR="007D0037" w:rsidRPr="007D0037" w:rsidRDefault="007D0037" w:rsidP="007D0037">
      <w:pPr>
        <w:numPr>
          <w:ilvl w:val="0"/>
          <w:numId w:val="24"/>
        </w:numPr>
      </w:pPr>
      <w:r w:rsidRPr="007D0037">
        <w:t>To develop a scalable backend using Node.js and Express.js</w:t>
      </w:r>
    </w:p>
    <w:p w14:paraId="5A886EE9" w14:textId="77777777" w:rsidR="007D0037" w:rsidRPr="007D0037" w:rsidRDefault="007D0037" w:rsidP="007D0037">
      <w:pPr>
        <w:numPr>
          <w:ilvl w:val="0"/>
          <w:numId w:val="24"/>
        </w:numPr>
      </w:pPr>
      <w:r w:rsidRPr="007D0037">
        <w:t>To implement a secure user authentication system</w:t>
      </w:r>
    </w:p>
    <w:p w14:paraId="3F13C2CD" w14:textId="77777777" w:rsidR="007D0037" w:rsidRPr="007D0037" w:rsidRDefault="007D0037" w:rsidP="007D0037">
      <w:pPr>
        <w:numPr>
          <w:ilvl w:val="0"/>
          <w:numId w:val="24"/>
        </w:numPr>
      </w:pPr>
      <w:r w:rsidRPr="007D0037">
        <w:t>To integrate MongoDB for data storage and management</w:t>
      </w:r>
    </w:p>
    <w:p w14:paraId="74250A5C" w14:textId="77777777" w:rsidR="007D0037" w:rsidRPr="007D0037" w:rsidRDefault="007D0037" w:rsidP="007D0037">
      <w:pPr>
        <w:numPr>
          <w:ilvl w:val="0"/>
          <w:numId w:val="24"/>
        </w:numPr>
      </w:pPr>
      <w:r w:rsidRPr="007D0037">
        <w:t>To build a responsive and interactive frontend using React and Next.js</w:t>
      </w:r>
    </w:p>
    <w:p w14:paraId="4C0B6E19" w14:textId="77777777" w:rsidR="007D0037" w:rsidRPr="007D0037" w:rsidRDefault="007D0037" w:rsidP="007D0037">
      <w:pPr>
        <w:numPr>
          <w:ilvl w:val="0"/>
          <w:numId w:val="24"/>
        </w:numPr>
      </w:pPr>
      <w:r w:rsidRPr="007D0037">
        <w:t>To gain practical experience with client–server communication</w:t>
      </w:r>
    </w:p>
    <w:p w14:paraId="6D8B8687" w14:textId="77777777" w:rsidR="007D0037" w:rsidRPr="007D0037" w:rsidRDefault="007D0037" w:rsidP="007D0037">
      <w:pPr>
        <w:numPr>
          <w:ilvl w:val="0"/>
          <w:numId w:val="24"/>
        </w:numPr>
      </w:pPr>
      <w:r w:rsidRPr="007D0037">
        <w:lastRenderedPageBreak/>
        <w:t>To follow professional software development practices</w:t>
      </w:r>
    </w:p>
    <w:p w14:paraId="1CB4D3E5" w14:textId="1A3AF7A0" w:rsidR="007D0037" w:rsidRPr="007D0037" w:rsidRDefault="007D0037" w:rsidP="007D0037"/>
    <w:p w14:paraId="6031AC91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4. Core Functionality</w:t>
      </w:r>
    </w:p>
    <w:p w14:paraId="6CB60F3D" w14:textId="77777777" w:rsidR="007D0037" w:rsidRPr="007D0037" w:rsidRDefault="007D0037" w:rsidP="007D0037">
      <w:pPr>
        <w:numPr>
          <w:ilvl w:val="0"/>
          <w:numId w:val="25"/>
        </w:numPr>
      </w:pPr>
      <w:r w:rsidRPr="007D0037">
        <w:t>User registers and logs in using email and password</w:t>
      </w:r>
    </w:p>
    <w:p w14:paraId="1F738BD3" w14:textId="77777777" w:rsidR="007D0037" w:rsidRPr="007D0037" w:rsidRDefault="007D0037" w:rsidP="007D0037">
      <w:pPr>
        <w:numPr>
          <w:ilvl w:val="0"/>
          <w:numId w:val="25"/>
        </w:numPr>
      </w:pPr>
      <w:r w:rsidRPr="007D0037">
        <w:t>Authenticated users can record voice through the browser</w:t>
      </w:r>
    </w:p>
    <w:p w14:paraId="2EC7F073" w14:textId="77777777" w:rsidR="007D0037" w:rsidRPr="007D0037" w:rsidRDefault="007D0037" w:rsidP="007D0037">
      <w:pPr>
        <w:numPr>
          <w:ilvl w:val="0"/>
          <w:numId w:val="25"/>
        </w:numPr>
      </w:pPr>
      <w:r w:rsidRPr="007D0037">
        <w:t>Audio data is securely sent to the backend server</w:t>
      </w:r>
    </w:p>
    <w:p w14:paraId="47603A9A" w14:textId="77777777" w:rsidR="007D0037" w:rsidRPr="007D0037" w:rsidRDefault="007D0037" w:rsidP="007D0037">
      <w:pPr>
        <w:numPr>
          <w:ilvl w:val="0"/>
          <w:numId w:val="25"/>
        </w:numPr>
      </w:pPr>
      <w:r w:rsidRPr="007D0037">
        <w:t>Backend processes the audio using the Whisper model</w:t>
      </w:r>
    </w:p>
    <w:p w14:paraId="51B50315" w14:textId="77777777" w:rsidR="007D0037" w:rsidRPr="007D0037" w:rsidRDefault="007D0037" w:rsidP="007D0037">
      <w:pPr>
        <w:numPr>
          <w:ilvl w:val="0"/>
          <w:numId w:val="25"/>
        </w:numPr>
      </w:pPr>
      <w:r w:rsidRPr="007D0037">
        <w:t>Converted text is returned and displayed on the frontend</w:t>
      </w:r>
    </w:p>
    <w:p w14:paraId="28440E01" w14:textId="77777777" w:rsidR="007D0037" w:rsidRPr="007D0037" w:rsidRDefault="007D0037" w:rsidP="007D0037">
      <w:pPr>
        <w:numPr>
          <w:ilvl w:val="0"/>
          <w:numId w:val="25"/>
        </w:numPr>
      </w:pPr>
      <w:r w:rsidRPr="007D0037">
        <w:t>Transcription history is stored in the database</w:t>
      </w:r>
    </w:p>
    <w:p w14:paraId="55D9F9E1" w14:textId="77777777" w:rsidR="007D0037" w:rsidRPr="007D0037" w:rsidRDefault="007D0037" w:rsidP="007D0037">
      <w:pPr>
        <w:numPr>
          <w:ilvl w:val="0"/>
          <w:numId w:val="25"/>
        </w:numPr>
      </w:pPr>
      <w:r w:rsidRPr="007D0037">
        <w:t>Support for multiple audio inputs and languages (optional enhancement)</w:t>
      </w:r>
    </w:p>
    <w:p w14:paraId="26540B73" w14:textId="1238705A" w:rsidR="007D0037" w:rsidRPr="007D0037" w:rsidRDefault="007D0037" w:rsidP="007D0037"/>
    <w:p w14:paraId="01480509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5. System Architecture</w:t>
      </w:r>
    </w:p>
    <w:p w14:paraId="42F5DDF8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5.1 Frontend</w:t>
      </w:r>
    </w:p>
    <w:p w14:paraId="6D5159AB" w14:textId="77777777" w:rsidR="007D0037" w:rsidRPr="007D0037" w:rsidRDefault="007D0037" w:rsidP="007D0037">
      <w:r w:rsidRPr="007D0037">
        <w:rPr>
          <w:b/>
          <w:bCs/>
        </w:rPr>
        <w:t>Technologies:</w:t>
      </w:r>
    </w:p>
    <w:p w14:paraId="64E9F3F9" w14:textId="77777777" w:rsidR="007D0037" w:rsidRPr="007D0037" w:rsidRDefault="007D0037" w:rsidP="007D0037">
      <w:pPr>
        <w:numPr>
          <w:ilvl w:val="0"/>
          <w:numId w:val="26"/>
        </w:numPr>
      </w:pPr>
      <w:r w:rsidRPr="007D0037">
        <w:t>Next.js</w:t>
      </w:r>
    </w:p>
    <w:p w14:paraId="7E418539" w14:textId="77777777" w:rsidR="007D0037" w:rsidRPr="007D0037" w:rsidRDefault="007D0037" w:rsidP="007D0037">
      <w:pPr>
        <w:numPr>
          <w:ilvl w:val="0"/>
          <w:numId w:val="26"/>
        </w:numPr>
      </w:pPr>
      <w:r w:rsidRPr="007D0037">
        <w:t>HTML5, CSS3, JavaScript</w:t>
      </w:r>
    </w:p>
    <w:p w14:paraId="32A0DFE2" w14:textId="77777777" w:rsidR="007D0037" w:rsidRPr="007D0037" w:rsidRDefault="007D0037" w:rsidP="007D0037">
      <w:pPr>
        <w:numPr>
          <w:ilvl w:val="0"/>
          <w:numId w:val="26"/>
        </w:numPr>
      </w:pPr>
      <w:r w:rsidRPr="007D0037">
        <w:t>Web Audio API (for microphone access)</w:t>
      </w:r>
    </w:p>
    <w:p w14:paraId="60B9A476" w14:textId="77777777" w:rsidR="007D0037" w:rsidRPr="007D0037" w:rsidRDefault="007D0037" w:rsidP="007D0037">
      <w:r w:rsidRPr="007D0037">
        <w:rPr>
          <w:b/>
          <w:bCs/>
        </w:rPr>
        <w:t>Responsibilities:</w:t>
      </w:r>
    </w:p>
    <w:p w14:paraId="4CE72805" w14:textId="77777777" w:rsidR="007D0037" w:rsidRPr="007D0037" w:rsidRDefault="007D0037" w:rsidP="007D0037">
      <w:pPr>
        <w:numPr>
          <w:ilvl w:val="0"/>
          <w:numId w:val="27"/>
        </w:numPr>
      </w:pPr>
      <w:r w:rsidRPr="007D0037">
        <w:t>User authentication interfaces (Login / Register)</w:t>
      </w:r>
    </w:p>
    <w:p w14:paraId="5AF729E5" w14:textId="77777777" w:rsidR="007D0037" w:rsidRPr="007D0037" w:rsidRDefault="007D0037" w:rsidP="007D0037">
      <w:pPr>
        <w:numPr>
          <w:ilvl w:val="0"/>
          <w:numId w:val="27"/>
        </w:numPr>
      </w:pPr>
      <w:r w:rsidRPr="007D0037">
        <w:t>User interface for recording audio</w:t>
      </w:r>
    </w:p>
    <w:p w14:paraId="570F2D7A" w14:textId="77777777" w:rsidR="007D0037" w:rsidRPr="007D0037" w:rsidRDefault="007D0037" w:rsidP="007D0037">
      <w:pPr>
        <w:numPr>
          <w:ilvl w:val="0"/>
          <w:numId w:val="27"/>
        </w:numPr>
      </w:pPr>
      <w:r w:rsidRPr="007D0037">
        <w:t>Audio capture and encoding</w:t>
      </w:r>
    </w:p>
    <w:p w14:paraId="7C5081C0" w14:textId="77777777" w:rsidR="007D0037" w:rsidRPr="007D0037" w:rsidRDefault="007D0037" w:rsidP="007D0037">
      <w:pPr>
        <w:numPr>
          <w:ilvl w:val="0"/>
          <w:numId w:val="27"/>
        </w:numPr>
      </w:pPr>
      <w:r w:rsidRPr="007D0037">
        <w:t>Sending audio data to backend APIs</w:t>
      </w:r>
    </w:p>
    <w:p w14:paraId="378E9A30" w14:textId="77777777" w:rsidR="007D0037" w:rsidRPr="007D0037" w:rsidRDefault="007D0037" w:rsidP="007D0037">
      <w:pPr>
        <w:numPr>
          <w:ilvl w:val="0"/>
          <w:numId w:val="27"/>
        </w:numPr>
      </w:pPr>
      <w:r w:rsidRPr="007D0037">
        <w:t>Displaying transcribed text and transcription history</w:t>
      </w:r>
    </w:p>
    <w:p w14:paraId="74BDEB97" w14:textId="77777777" w:rsidR="007D0037" w:rsidRPr="007D0037" w:rsidRDefault="007D0037" w:rsidP="007D0037">
      <w:pPr>
        <w:numPr>
          <w:ilvl w:val="0"/>
          <w:numId w:val="27"/>
        </w:numPr>
      </w:pPr>
      <w:r w:rsidRPr="007D0037">
        <w:t>Error handling and user feedback</w:t>
      </w:r>
    </w:p>
    <w:p w14:paraId="3503FCFD" w14:textId="77777777" w:rsidR="007D0037" w:rsidRPr="007D0037" w:rsidRDefault="007D0037" w:rsidP="007D0037">
      <w:pPr>
        <w:numPr>
          <w:ilvl w:val="0"/>
          <w:numId w:val="27"/>
        </w:numPr>
      </w:pPr>
      <w:r w:rsidRPr="007D0037">
        <w:t>Responsive design for mobile and desktop devices</w:t>
      </w:r>
    </w:p>
    <w:p w14:paraId="750D3692" w14:textId="130A6E5C" w:rsidR="007D0037" w:rsidRPr="007D0037" w:rsidRDefault="007D0037" w:rsidP="007D0037"/>
    <w:p w14:paraId="16F375E1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lastRenderedPageBreak/>
        <w:t>5.2 Backend</w:t>
      </w:r>
    </w:p>
    <w:p w14:paraId="14FDEF84" w14:textId="77777777" w:rsidR="007D0037" w:rsidRPr="007D0037" w:rsidRDefault="007D0037" w:rsidP="007D0037">
      <w:r w:rsidRPr="007D0037">
        <w:rPr>
          <w:b/>
          <w:bCs/>
        </w:rPr>
        <w:t>Technologies:</w:t>
      </w:r>
    </w:p>
    <w:p w14:paraId="6CDA45F6" w14:textId="77777777" w:rsidR="007D0037" w:rsidRPr="007D0037" w:rsidRDefault="007D0037" w:rsidP="007D0037">
      <w:pPr>
        <w:numPr>
          <w:ilvl w:val="0"/>
          <w:numId w:val="28"/>
        </w:numPr>
      </w:pPr>
      <w:r w:rsidRPr="007D0037">
        <w:t>Node.js</w:t>
      </w:r>
    </w:p>
    <w:p w14:paraId="0CBAD240" w14:textId="77777777" w:rsidR="007D0037" w:rsidRPr="007D0037" w:rsidRDefault="007D0037" w:rsidP="007D0037">
      <w:pPr>
        <w:numPr>
          <w:ilvl w:val="0"/>
          <w:numId w:val="28"/>
        </w:numPr>
      </w:pPr>
      <w:r w:rsidRPr="007D0037">
        <w:t>Express.js</w:t>
      </w:r>
    </w:p>
    <w:p w14:paraId="762099AB" w14:textId="77777777" w:rsidR="007D0037" w:rsidRPr="007D0037" w:rsidRDefault="007D0037" w:rsidP="007D0037">
      <w:pPr>
        <w:numPr>
          <w:ilvl w:val="0"/>
          <w:numId w:val="28"/>
        </w:numPr>
      </w:pPr>
      <w:r w:rsidRPr="007D0037">
        <w:t>Whisper model (via Node.js wrapper)</w:t>
      </w:r>
    </w:p>
    <w:p w14:paraId="5BB42CB5" w14:textId="77777777" w:rsidR="007D0037" w:rsidRPr="007D0037" w:rsidRDefault="007D0037" w:rsidP="007D0037">
      <w:pPr>
        <w:numPr>
          <w:ilvl w:val="0"/>
          <w:numId w:val="28"/>
        </w:numPr>
      </w:pPr>
      <w:r w:rsidRPr="007D0037">
        <w:t>RESTful APIs</w:t>
      </w:r>
    </w:p>
    <w:p w14:paraId="2A23F1B3" w14:textId="77777777" w:rsidR="007D0037" w:rsidRPr="007D0037" w:rsidRDefault="007D0037" w:rsidP="007D0037">
      <w:pPr>
        <w:numPr>
          <w:ilvl w:val="0"/>
          <w:numId w:val="28"/>
        </w:numPr>
      </w:pPr>
      <w:r w:rsidRPr="007D0037">
        <w:t>JWT (JSON Web Token) for authentication</w:t>
      </w:r>
    </w:p>
    <w:p w14:paraId="3FFC209E" w14:textId="77777777" w:rsidR="007D0037" w:rsidRPr="007D0037" w:rsidRDefault="007D0037" w:rsidP="007D0037">
      <w:r w:rsidRPr="007D0037">
        <w:rPr>
          <w:b/>
          <w:bCs/>
        </w:rPr>
        <w:t>Responsibilities:</w:t>
      </w:r>
    </w:p>
    <w:p w14:paraId="467C16E7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Handle user registration and login</w:t>
      </w:r>
    </w:p>
    <w:p w14:paraId="21877D07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Securely hash and store user passwords</w:t>
      </w:r>
    </w:p>
    <w:p w14:paraId="65D4389A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Authenticate users using JWT</w:t>
      </w:r>
    </w:p>
    <w:p w14:paraId="198C5B97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Receive audio files from authenticated users</w:t>
      </w:r>
    </w:p>
    <w:p w14:paraId="38A27C0F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Validate and preprocess audio data</w:t>
      </w:r>
    </w:p>
    <w:p w14:paraId="4C7E1ADF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Communicate with Whisper model for transcription</w:t>
      </w:r>
    </w:p>
    <w:p w14:paraId="1CD9CB89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Store transcription results in MongoDB</w:t>
      </w:r>
    </w:p>
    <w:p w14:paraId="6A61F72C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Return transcribed text as JSON response</w:t>
      </w:r>
    </w:p>
    <w:p w14:paraId="4B5439DC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Handle errors, logging, and performance optimization</w:t>
      </w:r>
    </w:p>
    <w:p w14:paraId="793C95D1" w14:textId="6032AC57" w:rsidR="007D0037" w:rsidRPr="007D0037" w:rsidRDefault="007D0037" w:rsidP="007D0037"/>
    <w:p w14:paraId="244C7E85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5.3 AI Model Integration</w:t>
      </w:r>
    </w:p>
    <w:p w14:paraId="259E7714" w14:textId="77777777" w:rsidR="007D0037" w:rsidRPr="007D0037" w:rsidRDefault="007D0037" w:rsidP="007D0037">
      <w:r w:rsidRPr="007D0037">
        <w:rPr>
          <w:b/>
          <w:bCs/>
        </w:rPr>
        <w:t>Model:</w:t>
      </w:r>
    </w:p>
    <w:p w14:paraId="4B4B0E09" w14:textId="77777777" w:rsidR="007D0037" w:rsidRPr="007D0037" w:rsidRDefault="007D0037" w:rsidP="007D0037">
      <w:pPr>
        <w:numPr>
          <w:ilvl w:val="0"/>
          <w:numId w:val="30"/>
        </w:numPr>
      </w:pPr>
      <w:r w:rsidRPr="007D0037">
        <w:t>OpenAI Whisper (Speech Recognition Model)</w:t>
      </w:r>
    </w:p>
    <w:p w14:paraId="19664BF5" w14:textId="77777777" w:rsidR="007D0037" w:rsidRPr="007D0037" w:rsidRDefault="007D0037" w:rsidP="007D0037">
      <w:r w:rsidRPr="007D0037">
        <w:rPr>
          <w:b/>
          <w:bCs/>
        </w:rPr>
        <w:t>Integration Details:</w:t>
      </w:r>
    </w:p>
    <w:p w14:paraId="047CC3EF" w14:textId="77777777" w:rsidR="007D0037" w:rsidRPr="007D0037" w:rsidRDefault="007D0037" w:rsidP="007D0037">
      <w:pPr>
        <w:numPr>
          <w:ilvl w:val="0"/>
          <w:numId w:val="31"/>
        </w:numPr>
      </w:pPr>
      <w:r w:rsidRPr="007D0037">
        <w:t>Whisper accessed via a Node.js wrapper using whisper.cpp</w:t>
      </w:r>
    </w:p>
    <w:p w14:paraId="417557B4" w14:textId="77777777" w:rsidR="007D0037" w:rsidRPr="007D0037" w:rsidRDefault="007D0037" w:rsidP="007D0037">
      <w:pPr>
        <w:numPr>
          <w:ilvl w:val="0"/>
          <w:numId w:val="31"/>
        </w:numPr>
      </w:pPr>
      <w:r w:rsidRPr="007D0037">
        <w:t>Whisper executed as a backend process through Node.js</w:t>
      </w:r>
    </w:p>
    <w:p w14:paraId="4DB270DA" w14:textId="77777777" w:rsidR="007D0037" w:rsidRPr="007D0037" w:rsidRDefault="007D0037" w:rsidP="007D0037">
      <w:pPr>
        <w:numPr>
          <w:ilvl w:val="0"/>
          <w:numId w:val="31"/>
        </w:numPr>
      </w:pPr>
      <w:r w:rsidRPr="007D0037">
        <w:t>Supports audio formats such as WAV / MP3</w:t>
      </w:r>
    </w:p>
    <w:p w14:paraId="51A03A94" w14:textId="77777777" w:rsidR="007D0037" w:rsidRPr="007D0037" w:rsidRDefault="007D0037" w:rsidP="007D0037">
      <w:pPr>
        <w:numPr>
          <w:ilvl w:val="0"/>
          <w:numId w:val="31"/>
        </w:numPr>
      </w:pPr>
      <w:r w:rsidRPr="007D0037">
        <w:t>Converts speech into text with high accuracy</w:t>
      </w:r>
    </w:p>
    <w:p w14:paraId="0AF42260" w14:textId="77777777" w:rsidR="007D0037" w:rsidRPr="007D0037" w:rsidRDefault="007D0037" w:rsidP="007D0037">
      <w:pPr>
        <w:numPr>
          <w:ilvl w:val="0"/>
          <w:numId w:val="31"/>
        </w:numPr>
      </w:pPr>
      <w:r w:rsidRPr="007D0037">
        <w:lastRenderedPageBreak/>
        <w:t>Supports automatic language detection and multilingual transcription (optional)</w:t>
      </w:r>
    </w:p>
    <w:p w14:paraId="52D771D9" w14:textId="24E0D406" w:rsidR="007D0037" w:rsidRPr="007D0037" w:rsidRDefault="007D0037" w:rsidP="007D0037"/>
    <w:p w14:paraId="2E377BC8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5.4 Authentication System</w:t>
      </w:r>
    </w:p>
    <w:p w14:paraId="21947B5A" w14:textId="77777777" w:rsidR="007D0037" w:rsidRPr="007D0037" w:rsidRDefault="007D0037" w:rsidP="007D0037">
      <w:r w:rsidRPr="007D0037">
        <w:rPr>
          <w:b/>
          <w:bCs/>
        </w:rPr>
        <w:t>Authentication Type:</w:t>
      </w:r>
    </w:p>
    <w:p w14:paraId="584D016A" w14:textId="77777777" w:rsidR="007D0037" w:rsidRPr="007D0037" w:rsidRDefault="007D0037" w:rsidP="007D0037">
      <w:pPr>
        <w:numPr>
          <w:ilvl w:val="0"/>
          <w:numId w:val="32"/>
        </w:numPr>
      </w:pPr>
      <w:r w:rsidRPr="007D0037">
        <w:t>Email and Password-based Authentication</w:t>
      </w:r>
    </w:p>
    <w:p w14:paraId="1D3C118F" w14:textId="77777777" w:rsidR="007D0037" w:rsidRPr="007D0037" w:rsidRDefault="007D0037" w:rsidP="007D0037">
      <w:r w:rsidRPr="007D0037">
        <w:rPr>
          <w:b/>
          <w:bCs/>
        </w:rPr>
        <w:t>Features:</w:t>
      </w:r>
    </w:p>
    <w:p w14:paraId="247A4A75" w14:textId="77777777" w:rsidR="007D0037" w:rsidRPr="007D0037" w:rsidRDefault="007D0037" w:rsidP="007D0037">
      <w:pPr>
        <w:numPr>
          <w:ilvl w:val="0"/>
          <w:numId w:val="33"/>
        </w:numPr>
      </w:pPr>
      <w:r w:rsidRPr="007D0037">
        <w:t>User registration with email and password</w:t>
      </w:r>
    </w:p>
    <w:p w14:paraId="02872421" w14:textId="77777777" w:rsidR="007D0037" w:rsidRPr="007D0037" w:rsidRDefault="007D0037" w:rsidP="007D0037">
      <w:pPr>
        <w:numPr>
          <w:ilvl w:val="0"/>
          <w:numId w:val="33"/>
        </w:numPr>
      </w:pPr>
      <w:r w:rsidRPr="007D0037">
        <w:t xml:space="preserve">Secure password hashing using </w:t>
      </w:r>
      <w:proofErr w:type="spellStart"/>
      <w:r w:rsidRPr="007D0037">
        <w:t>bcrypt</w:t>
      </w:r>
      <w:proofErr w:type="spellEnd"/>
    </w:p>
    <w:p w14:paraId="1581AD41" w14:textId="77777777" w:rsidR="007D0037" w:rsidRPr="007D0037" w:rsidRDefault="007D0037" w:rsidP="007D0037">
      <w:pPr>
        <w:numPr>
          <w:ilvl w:val="0"/>
          <w:numId w:val="33"/>
        </w:numPr>
      </w:pPr>
      <w:r w:rsidRPr="007D0037">
        <w:t>User login with credential verification</w:t>
      </w:r>
    </w:p>
    <w:p w14:paraId="2AE050FD" w14:textId="77777777" w:rsidR="007D0037" w:rsidRPr="007D0037" w:rsidRDefault="007D0037" w:rsidP="007D0037">
      <w:pPr>
        <w:numPr>
          <w:ilvl w:val="0"/>
          <w:numId w:val="33"/>
        </w:numPr>
      </w:pPr>
      <w:r w:rsidRPr="007D0037">
        <w:t>JWT-based authentication for API access</w:t>
      </w:r>
    </w:p>
    <w:p w14:paraId="7A8FB121" w14:textId="77777777" w:rsidR="007D0037" w:rsidRPr="007D0037" w:rsidRDefault="007D0037" w:rsidP="007D0037">
      <w:pPr>
        <w:numPr>
          <w:ilvl w:val="0"/>
          <w:numId w:val="33"/>
        </w:numPr>
      </w:pPr>
      <w:r w:rsidRPr="007D0037">
        <w:t>Protected routes for authenticated users</w:t>
      </w:r>
    </w:p>
    <w:p w14:paraId="758B3A2B" w14:textId="77777777" w:rsidR="007D0037" w:rsidRPr="007D0037" w:rsidRDefault="007D0037" w:rsidP="007D0037">
      <w:pPr>
        <w:numPr>
          <w:ilvl w:val="0"/>
          <w:numId w:val="33"/>
        </w:numPr>
      </w:pPr>
      <w:r w:rsidRPr="007D0037">
        <w:t>Logout functionality</w:t>
      </w:r>
    </w:p>
    <w:p w14:paraId="79437522" w14:textId="76BDF037" w:rsidR="007D0037" w:rsidRPr="007D0037" w:rsidRDefault="007D0037" w:rsidP="007D0037"/>
    <w:p w14:paraId="2BF1A0C0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5.5 Database Integration</w:t>
      </w:r>
    </w:p>
    <w:p w14:paraId="6FB0A1EA" w14:textId="77777777" w:rsidR="007D0037" w:rsidRPr="007D0037" w:rsidRDefault="007D0037" w:rsidP="007D0037">
      <w:r w:rsidRPr="007D0037">
        <w:rPr>
          <w:b/>
          <w:bCs/>
        </w:rPr>
        <w:t>Database:</w:t>
      </w:r>
    </w:p>
    <w:p w14:paraId="664088BD" w14:textId="77777777" w:rsidR="007D0037" w:rsidRPr="007D0037" w:rsidRDefault="007D0037" w:rsidP="007D0037">
      <w:pPr>
        <w:numPr>
          <w:ilvl w:val="0"/>
          <w:numId w:val="34"/>
        </w:numPr>
      </w:pPr>
      <w:r w:rsidRPr="007D0037">
        <w:t>MongoDB</w:t>
      </w:r>
    </w:p>
    <w:p w14:paraId="54CAA8E1" w14:textId="77777777" w:rsidR="007D0037" w:rsidRPr="007D0037" w:rsidRDefault="007D0037" w:rsidP="007D0037">
      <w:r w:rsidRPr="007D0037">
        <w:rPr>
          <w:b/>
          <w:bCs/>
        </w:rPr>
        <w:t>Purpose:</w:t>
      </w:r>
    </w:p>
    <w:p w14:paraId="7DBDA0FE" w14:textId="77777777" w:rsidR="007D0037" w:rsidRPr="007D0037" w:rsidRDefault="007D0037" w:rsidP="007D0037">
      <w:pPr>
        <w:numPr>
          <w:ilvl w:val="0"/>
          <w:numId w:val="35"/>
        </w:numPr>
      </w:pPr>
      <w:r w:rsidRPr="007D0037">
        <w:t>Store user account information</w:t>
      </w:r>
    </w:p>
    <w:p w14:paraId="6ED627A2" w14:textId="77777777" w:rsidR="007D0037" w:rsidRPr="007D0037" w:rsidRDefault="007D0037" w:rsidP="007D0037">
      <w:pPr>
        <w:numPr>
          <w:ilvl w:val="0"/>
          <w:numId w:val="35"/>
        </w:numPr>
      </w:pPr>
      <w:r w:rsidRPr="007D0037">
        <w:t>Store transcription records</w:t>
      </w:r>
    </w:p>
    <w:p w14:paraId="28BB5954" w14:textId="77777777" w:rsidR="007D0037" w:rsidRPr="007D0037" w:rsidRDefault="007D0037" w:rsidP="007D0037">
      <w:pPr>
        <w:numPr>
          <w:ilvl w:val="0"/>
          <w:numId w:val="35"/>
        </w:numPr>
      </w:pPr>
      <w:r w:rsidRPr="007D0037">
        <w:t>Maintain transcription history per user</w:t>
      </w:r>
    </w:p>
    <w:p w14:paraId="365EBF83" w14:textId="77777777" w:rsidR="007D0037" w:rsidRPr="007D0037" w:rsidRDefault="007D0037" w:rsidP="007D0037">
      <w:r w:rsidRPr="007D0037">
        <w:rPr>
          <w:b/>
          <w:bCs/>
        </w:rPr>
        <w:t>Example Data Entities:</w:t>
      </w:r>
    </w:p>
    <w:p w14:paraId="6BE5CFD1" w14:textId="77777777" w:rsidR="007D0037" w:rsidRPr="007D0037" w:rsidRDefault="007D0037" w:rsidP="007D0037">
      <w:pPr>
        <w:numPr>
          <w:ilvl w:val="0"/>
          <w:numId w:val="36"/>
        </w:numPr>
      </w:pPr>
      <w:r w:rsidRPr="007D0037">
        <w:t>Users (email, password hash, created date)</w:t>
      </w:r>
    </w:p>
    <w:p w14:paraId="6A626CD9" w14:textId="77777777" w:rsidR="007D0037" w:rsidRPr="007D0037" w:rsidRDefault="007D0037" w:rsidP="007D0037">
      <w:pPr>
        <w:numPr>
          <w:ilvl w:val="0"/>
          <w:numId w:val="36"/>
        </w:numPr>
      </w:pPr>
      <w:r w:rsidRPr="007D0037">
        <w:t>Transcriptions (user ID, transcribed text, language, timestamp, audio metadata)</w:t>
      </w:r>
    </w:p>
    <w:p w14:paraId="5CF6BEA3" w14:textId="77777777" w:rsidR="007D0037" w:rsidRPr="007D0037" w:rsidRDefault="007D0037" w:rsidP="007D0037">
      <w:r w:rsidRPr="007D0037">
        <w:t>MongoDB is selected due to its flexible schema design, efficient handling of unstructured text data, and seamless integration with Node.js applications.</w:t>
      </w:r>
    </w:p>
    <w:p w14:paraId="00FC4C15" w14:textId="06EABF6A" w:rsidR="007D0037" w:rsidRPr="007D0037" w:rsidRDefault="007D0037" w:rsidP="007D0037"/>
    <w:p w14:paraId="69FF8570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lastRenderedPageBreak/>
        <w:t>6. Functional Requirements</w:t>
      </w:r>
    </w:p>
    <w:p w14:paraId="0AAF024B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6.1 User Requirements</w:t>
      </w:r>
    </w:p>
    <w:p w14:paraId="76F7A5B3" w14:textId="77777777" w:rsidR="007D0037" w:rsidRPr="007D0037" w:rsidRDefault="007D0037" w:rsidP="007D0037">
      <w:pPr>
        <w:numPr>
          <w:ilvl w:val="0"/>
          <w:numId w:val="37"/>
        </w:numPr>
      </w:pPr>
      <w:r w:rsidRPr="007D0037">
        <w:t>Users can create an account using email and password</w:t>
      </w:r>
    </w:p>
    <w:p w14:paraId="159CB58C" w14:textId="77777777" w:rsidR="007D0037" w:rsidRPr="007D0037" w:rsidRDefault="007D0037" w:rsidP="007D0037">
      <w:pPr>
        <w:numPr>
          <w:ilvl w:val="0"/>
          <w:numId w:val="37"/>
        </w:numPr>
      </w:pPr>
      <w:r w:rsidRPr="007D0037">
        <w:t>Users can log in and log out securely</w:t>
      </w:r>
    </w:p>
    <w:p w14:paraId="37ED7687" w14:textId="77777777" w:rsidR="007D0037" w:rsidRPr="007D0037" w:rsidRDefault="007D0037" w:rsidP="007D0037">
      <w:pPr>
        <w:numPr>
          <w:ilvl w:val="0"/>
          <w:numId w:val="37"/>
        </w:numPr>
      </w:pPr>
      <w:r w:rsidRPr="007D0037">
        <w:t>Authenticated users can start and stop voice recording</w:t>
      </w:r>
    </w:p>
    <w:p w14:paraId="2BE8FB80" w14:textId="77777777" w:rsidR="007D0037" w:rsidRPr="007D0037" w:rsidRDefault="007D0037" w:rsidP="007D0037">
      <w:pPr>
        <w:numPr>
          <w:ilvl w:val="0"/>
          <w:numId w:val="37"/>
        </w:numPr>
      </w:pPr>
      <w:r w:rsidRPr="007D0037">
        <w:t>Users can view transcribed text instantly</w:t>
      </w:r>
    </w:p>
    <w:p w14:paraId="24052AE7" w14:textId="77777777" w:rsidR="007D0037" w:rsidRPr="007D0037" w:rsidRDefault="007D0037" w:rsidP="007D0037">
      <w:pPr>
        <w:numPr>
          <w:ilvl w:val="0"/>
          <w:numId w:val="37"/>
        </w:numPr>
      </w:pPr>
      <w:r w:rsidRPr="007D0037">
        <w:t>Users can view their previous transcription history</w:t>
      </w:r>
    </w:p>
    <w:p w14:paraId="754BABBE" w14:textId="77777777" w:rsidR="007D0037" w:rsidRPr="007D0037" w:rsidRDefault="007D0037" w:rsidP="007D0037">
      <w:pPr>
        <w:numPr>
          <w:ilvl w:val="0"/>
          <w:numId w:val="37"/>
        </w:numPr>
      </w:pPr>
      <w:r w:rsidRPr="007D0037">
        <w:t>Users can copy or clear generated text</w:t>
      </w:r>
    </w:p>
    <w:p w14:paraId="73089154" w14:textId="77777777" w:rsidR="007D0037" w:rsidRPr="007D0037" w:rsidRDefault="007D0037" w:rsidP="007D0037">
      <w:pPr>
        <w:numPr>
          <w:ilvl w:val="0"/>
          <w:numId w:val="37"/>
        </w:numPr>
      </w:pPr>
      <w:r w:rsidRPr="007D0037">
        <w:t>Simple and intuitive user interface</w:t>
      </w:r>
    </w:p>
    <w:p w14:paraId="2ABC46B7" w14:textId="4C8E3742" w:rsidR="007D0037" w:rsidRPr="007D0037" w:rsidRDefault="007D0037" w:rsidP="007D0037"/>
    <w:p w14:paraId="13F1B66C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6.2 System Requirements</w:t>
      </w:r>
    </w:p>
    <w:p w14:paraId="3AEFFBD7" w14:textId="77777777" w:rsidR="007D0037" w:rsidRPr="007D0037" w:rsidRDefault="007D0037" w:rsidP="007D0037">
      <w:pPr>
        <w:numPr>
          <w:ilvl w:val="0"/>
          <w:numId w:val="38"/>
        </w:numPr>
      </w:pPr>
      <w:r w:rsidRPr="007D0037">
        <w:t>Secure handling of user credentials</w:t>
      </w:r>
    </w:p>
    <w:p w14:paraId="239D4033" w14:textId="77777777" w:rsidR="007D0037" w:rsidRPr="007D0037" w:rsidRDefault="007D0037" w:rsidP="007D0037">
      <w:pPr>
        <w:numPr>
          <w:ilvl w:val="0"/>
          <w:numId w:val="38"/>
        </w:numPr>
      </w:pPr>
      <w:r w:rsidRPr="007D0037">
        <w:t>Secure handling of audio data</w:t>
      </w:r>
    </w:p>
    <w:p w14:paraId="62B496E1" w14:textId="77777777" w:rsidR="007D0037" w:rsidRPr="007D0037" w:rsidRDefault="007D0037" w:rsidP="007D0037">
      <w:pPr>
        <w:numPr>
          <w:ilvl w:val="0"/>
          <w:numId w:val="38"/>
        </w:numPr>
      </w:pPr>
      <w:r w:rsidRPr="007D0037">
        <w:t>Efficient audio processing</w:t>
      </w:r>
    </w:p>
    <w:p w14:paraId="450D11FA" w14:textId="77777777" w:rsidR="007D0037" w:rsidRPr="007D0037" w:rsidRDefault="007D0037" w:rsidP="007D0037">
      <w:pPr>
        <w:numPr>
          <w:ilvl w:val="0"/>
          <w:numId w:val="38"/>
        </w:numPr>
      </w:pPr>
      <w:r w:rsidRPr="007D0037">
        <w:t>Fast transcription response time</w:t>
      </w:r>
    </w:p>
    <w:p w14:paraId="21776E4D" w14:textId="77777777" w:rsidR="007D0037" w:rsidRPr="007D0037" w:rsidRDefault="007D0037" w:rsidP="007D0037">
      <w:pPr>
        <w:numPr>
          <w:ilvl w:val="0"/>
          <w:numId w:val="38"/>
        </w:numPr>
      </w:pPr>
      <w:r w:rsidRPr="007D0037">
        <w:t>Proper API validation and error handling</w:t>
      </w:r>
    </w:p>
    <w:p w14:paraId="7DCF4893" w14:textId="77777777" w:rsidR="007D0037" w:rsidRPr="007D0037" w:rsidRDefault="007D0037" w:rsidP="007D0037">
      <w:pPr>
        <w:numPr>
          <w:ilvl w:val="0"/>
          <w:numId w:val="38"/>
        </w:numPr>
      </w:pPr>
      <w:r w:rsidRPr="007D0037">
        <w:t>Authentication-protected API endpoints</w:t>
      </w:r>
    </w:p>
    <w:p w14:paraId="14202FFB" w14:textId="69C52E4D" w:rsidR="007D0037" w:rsidRPr="007D0037" w:rsidRDefault="007D0037" w:rsidP="007D0037"/>
    <w:p w14:paraId="31DD7E56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7. Non-Functional Requirements</w:t>
      </w:r>
    </w:p>
    <w:p w14:paraId="19446E07" w14:textId="77777777" w:rsidR="007D0037" w:rsidRPr="007D0037" w:rsidRDefault="007D0037" w:rsidP="007D0037">
      <w:pPr>
        <w:numPr>
          <w:ilvl w:val="0"/>
          <w:numId w:val="39"/>
        </w:numPr>
      </w:pPr>
      <w:r w:rsidRPr="007D0037">
        <w:rPr>
          <w:b/>
          <w:bCs/>
        </w:rPr>
        <w:t>Performance:</w:t>
      </w:r>
      <w:r w:rsidRPr="007D0037">
        <w:t xml:space="preserve"> Low latency transcription</w:t>
      </w:r>
    </w:p>
    <w:p w14:paraId="713DD2A3" w14:textId="77777777" w:rsidR="007D0037" w:rsidRPr="007D0037" w:rsidRDefault="007D0037" w:rsidP="007D0037">
      <w:pPr>
        <w:numPr>
          <w:ilvl w:val="0"/>
          <w:numId w:val="39"/>
        </w:numPr>
      </w:pPr>
      <w:r w:rsidRPr="007D0037">
        <w:rPr>
          <w:b/>
          <w:bCs/>
        </w:rPr>
        <w:t>Scalability:</w:t>
      </w:r>
      <w:r w:rsidRPr="007D0037">
        <w:t xml:space="preserve"> Ability to handle multiple users concurrently</w:t>
      </w:r>
    </w:p>
    <w:p w14:paraId="6BC6BE15" w14:textId="77777777" w:rsidR="007D0037" w:rsidRPr="007D0037" w:rsidRDefault="007D0037" w:rsidP="007D0037">
      <w:pPr>
        <w:numPr>
          <w:ilvl w:val="0"/>
          <w:numId w:val="39"/>
        </w:numPr>
      </w:pPr>
      <w:r w:rsidRPr="007D0037">
        <w:rPr>
          <w:b/>
          <w:bCs/>
        </w:rPr>
        <w:t>Security:</w:t>
      </w:r>
      <w:r w:rsidRPr="007D0037">
        <w:t xml:space="preserve"> HTTPS, JWT authentication, encrypted passwords</w:t>
      </w:r>
    </w:p>
    <w:p w14:paraId="42772A08" w14:textId="77777777" w:rsidR="007D0037" w:rsidRPr="007D0037" w:rsidRDefault="007D0037" w:rsidP="007D0037">
      <w:pPr>
        <w:numPr>
          <w:ilvl w:val="0"/>
          <w:numId w:val="39"/>
        </w:numPr>
      </w:pPr>
      <w:r w:rsidRPr="007D0037">
        <w:rPr>
          <w:b/>
          <w:bCs/>
        </w:rPr>
        <w:t>Usability:</w:t>
      </w:r>
      <w:r w:rsidRPr="007D0037">
        <w:t xml:space="preserve"> Clean and accessible UI</w:t>
      </w:r>
    </w:p>
    <w:p w14:paraId="70945F3A" w14:textId="77777777" w:rsidR="007D0037" w:rsidRPr="007D0037" w:rsidRDefault="007D0037" w:rsidP="007D0037">
      <w:pPr>
        <w:numPr>
          <w:ilvl w:val="0"/>
          <w:numId w:val="39"/>
        </w:numPr>
      </w:pPr>
      <w:r w:rsidRPr="007D0037">
        <w:rPr>
          <w:b/>
          <w:bCs/>
        </w:rPr>
        <w:t>Maintainability:</w:t>
      </w:r>
      <w:r w:rsidRPr="007D0037">
        <w:t xml:space="preserve"> Modular, reusable, and well-documented code</w:t>
      </w:r>
    </w:p>
    <w:p w14:paraId="07162A9C" w14:textId="6947278D" w:rsidR="007D0037" w:rsidRPr="007D0037" w:rsidRDefault="007D0037" w:rsidP="007D0037"/>
    <w:p w14:paraId="786D63EE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8.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606"/>
      </w:tblGrid>
      <w:tr w:rsidR="007D0037" w:rsidRPr="007D0037" w14:paraId="43CEFF65" w14:textId="77777777" w:rsidTr="007D0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FA9AF" w14:textId="77777777" w:rsidR="007D0037" w:rsidRPr="007D0037" w:rsidRDefault="007D0037" w:rsidP="007D0037">
            <w:pPr>
              <w:rPr>
                <w:b/>
                <w:bCs/>
              </w:rPr>
            </w:pPr>
            <w:r w:rsidRPr="007D0037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633D5ABD" w14:textId="77777777" w:rsidR="007D0037" w:rsidRPr="007D0037" w:rsidRDefault="007D0037" w:rsidP="007D0037">
            <w:pPr>
              <w:rPr>
                <w:b/>
                <w:bCs/>
              </w:rPr>
            </w:pPr>
            <w:r w:rsidRPr="007D0037">
              <w:rPr>
                <w:b/>
                <w:bCs/>
              </w:rPr>
              <w:t>Tools</w:t>
            </w:r>
          </w:p>
        </w:tc>
      </w:tr>
      <w:tr w:rsidR="007D0037" w:rsidRPr="007D0037" w14:paraId="52691D1D" w14:textId="77777777" w:rsidTr="007D0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8D65" w14:textId="77777777" w:rsidR="007D0037" w:rsidRPr="007D0037" w:rsidRDefault="007D0037" w:rsidP="007D0037">
            <w:r w:rsidRPr="007D0037">
              <w:t>Frontend</w:t>
            </w:r>
          </w:p>
        </w:tc>
        <w:tc>
          <w:tcPr>
            <w:tcW w:w="0" w:type="auto"/>
            <w:vAlign w:val="center"/>
            <w:hideMark/>
          </w:tcPr>
          <w:p w14:paraId="69C5555F" w14:textId="16B9999F" w:rsidR="007D0037" w:rsidRPr="007D0037" w:rsidRDefault="007D0037" w:rsidP="007D0037">
            <w:r w:rsidRPr="007D0037">
              <w:t>Next.js</w:t>
            </w:r>
          </w:p>
        </w:tc>
      </w:tr>
      <w:tr w:rsidR="007D0037" w:rsidRPr="007D0037" w14:paraId="08E4468E" w14:textId="77777777" w:rsidTr="007D0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C830" w14:textId="77777777" w:rsidR="007D0037" w:rsidRPr="007D0037" w:rsidRDefault="007D0037" w:rsidP="007D0037">
            <w:r w:rsidRPr="007D0037">
              <w:t>Backend</w:t>
            </w:r>
          </w:p>
        </w:tc>
        <w:tc>
          <w:tcPr>
            <w:tcW w:w="0" w:type="auto"/>
            <w:vAlign w:val="center"/>
            <w:hideMark/>
          </w:tcPr>
          <w:p w14:paraId="71A2AD6E" w14:textId="77777777" w:rsidR="007D0037" w:rsidRPr="007D0037" w:rsidRDefault="007D0037" w:rsidP="007D0037">
            <w:r w:rsidRPr="007D0037">
              <w:t>Node.js, Express</w:t>
            </w:r>
          </w:p>
        </w:tc>
      </w:tr>
      <w:tr w:rsidR="007D0037" w:rsidRPr="007D0037" w14:paraId="0BA89DE2" w14:textId="77777777" w:rsidTr="007D0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7726" w14:textId="77777777" w:rsidR="007D0037" w:rsidRPr="007D0037" w:rsidRDefault="007D0037" w:rsidP="007D0037">
            <w:r w:rsidRPr="007D003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0AEC42C" w14:textId="77777777" w:rsidR="007D0037" w:rsidRPr="007D0037" w:rsidRDefault="007D0037" w:rsidP="007D0037">
            <w:r w:rsidRPr="007D0037">
              <w:t xml:space="preserve">JWT, </w:t>
            </w:r>
            <w:proofErr w:type="spellStart"/>
            <w:r w:rsidRPr="007D0037">
              <w:t>bcrypt</w:t>
            </w:r>
            <w:proofErr w:type="spellEnd"/>
          </w:p>
        </w:tc>
      </w:tr>
      <w:tr w:rsidR="007D0037" w:rsidRPr="007D0037" w14:paraId="05551B3B" w14:textId="77777777" w:rsidTr="007D0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AF08" w14:textId="77777777" w:rsidR="007D0037" w:rsidRPr="007D0037" w:rsidRDefault="007D0037" w:rsidP="007D0037">
            <w:r w:rsidRPr="007D0037">
              <w:t>Database</w:t>
            </w:r>
          </w:p>
        </w:tc>
        <w:tc>
          <w:tcPr>
            <w:tcW w:w="0" w:type="auto"/>
            <w:vAlign w:val="center"/>
            <w:hideMark/>
          </w:tcPr>
          <w:p w14:paraId="2DF0AE22" w14:textId="77777777" w:rsidR="007D0037" w:rsidRPr="007D0037" w:rsidRDefault="007D0037" w:rsidP="007D0037">
            <w:r w:rsidRPr="007D0037">
              <w:t>MongoDB</w:t>
            </w:r>
          </w:p>
        </w:tc>
      </w:tr>
      <w:tr w:rsidR="007D0037" w:rsidRPr="007D0037" w14:paraId="2A0E197B" w14:textId="77777777" w:rsidTr="007D0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67D9" w14:textId="77777777" w:rsidR="007D0037" w:rsidRPr="007D0037" w:rsidRDefault="007D0037" w:rsidP="007D0037">
            <w:r w:rsidRPr="007D0037">
              <w:t>AI Model</w:t>
            </w:r>
          </w:p>
        </w:tc>
        <w:tc>
          <w:tcPr>
            <w:tcW w:w="0" w:type="auto"/>
            <w:vAlign w:val="center"/>
            <w:hideMark/>
          </w:tcPr>
          <w:p w14:paraId="5056B943" w14:textId="77777777" w:rsidR="007D0037" w:rsidRPr="007D0037" w:rsidRDefault="007D0037" w:rsidP="007D0037">
            <w:r w:rsidRPr="007D0037">
              <w:t>Whisper</w:t>
            </w:r>
          </w:p>
        </w:tc>
      </w:tr>
      <w:tr w:rsidR="007D0037" w:rsidRPr="007D0037" w14:paraId="223AEA63" w14:textId="77777777" w:rsidTr="007D0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4ADD" w14:textId="77777777" w:rsidR="007D0037" w:rsidRPr="007D0037" w:rsidRDefault="007D0037" w:rsidP="007D0037">
            <w:r w:rsidRPr="007D0037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BE8EF8E" w14:textId="77777777" w:rsidR="007D0037" w:rsidRPr="007D0037" w:rsidRDefault="007D0037" w:rsidP="007D0037">
            <w:r w:rsidRPr="007D0037">
              <w:t>REST API</w:t>
            </w:r>
          </w:p>
        </w:tc>
      </w:tr>
      <w:tr w:rsidR="007D0037" w:rsidRPr="007D0037" w14:paraId="682E2E8E" w14:textId="77777777" w:rsidTr="007D0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9C99" w14:textId="77777777" w:rsidR="007D0037" w:rsidRPr="007D0037" w:rsidRDefault="007D0037" w:rsidP="007D0037">
            <w:r w:rsidRPr="007D0037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20A821C" w14:textId="77777777" w:rsidR="007D0037" w:rsidRPr="007D0037" w:rsidRDefault="007D0037" w:rsidP="007D0037">
            <w:r w:rsidRPr="007D0037">
              <w:t>Git &amp; GitHub</w:t>
            </w:r>
          </w:p>
        </w:tc>
      </w:tr>
      <w:tr w:rsidR="007D0037" w:rsidRPr="007D0037" w14:paraId="59645A7D" w14:textId="77777777" w:rsidTr="007D0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FB3E" w14:textId="77777777" w:rsidR="007D0037" w:rsidRPr="007D0037" w:rsidRDefault="007D0037" w:rsidP="007D0037">
            <w:r w:rsidRPr="007D0037">
              <w:t>Deployment (Optional)</w:t>
            </w:r>
          </w:p>
        </w:tc>
        <w:tc>
          <w:tcPr>
            <w:tcW w:w="0" w:type="auto"/>
            <w:vAlign w:val="center"/>
            <w:hideMark/>
          </w:tcPr>
          <w:p w14:paraId="42FF5B74" w14:textId="784D4521" w:rsidR="007D0037" w:rsidRPr="007D0037" w:rsidRDefault="007D0037" w:rsidP="007D0037">
            <w:proofErr w:type="spellStart"/>
            <w:r w:rsidRPr="007D0037">
              <w:t>Vercel</w:t>
            </w:r>
            <w:proofErr w:type="spellEnd"/>
            <w:r w:rsidRPr="007D0037">
              <w:t xml:space="preserve"> / </w:t>
            </w:r>
            <w:r>
              <w:t>Netlify</w:t>
            </w:r>
          </w:p>
        </w:tc>
      </w:tr>
    </w:tbl>
    <w:p w14:paraId="79F05615" w14:textId="2972B7F0" w:rsidR="007D0037" w:rsidRPr="007D0037" w:rsidRDefault="007D0037" w:rsidP="007D0037"/>
    <w:p w14:paraId="14235A51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9. Learning Outcomes for Interns</w:t>
      </w:r>
    </w:p>
    <w:p w14:paraId="2B4CA47A" w14:textId="77777777" w:rsidR="007D0037" w:rsidRPr="007D0037" w:rsidRDefault="007D0037" w:rsidP="007D0037">
      <w:pPr>
        <w:numPr>
          <w:ilvl w:val="0"/>
          <w:numId w:val="40"/>
        </w:numPr>
      </w:pPr>
      <w:r w:rsidRPr="007D0037">
        <w:t>Full-stack web application development workflow</w:t>
      </w:r>
    </w:p>
    <w:p w14:paraId="028FCD03" w14:textId="398092E6" w:rsidR="007D0037" w:rsidRPr="007D0037" w:rsidRDefault="007D0037" w:rsidP="00C91202">
      <w:pPr>
        <w:numPr>
          <w:ilvl w:val="0"/>
          <w:numId w:val="40"/>
        </w:numPr>
      </w:pPr>
      <w:r w:rsidRPr="007D0037">
        <w:t>Secure authentication system implementation</w:t>
      </w:r>
      <w:r>
        <w:t xml:space="preserve">, </w:t>
      </w:r>
      <w:r w:rsidRPr="007D0037">
        <w:t>AI model integration in real-world applications</w:t>
      </w:r>
    </w:p>
    <w:p w14:paraId="047A9C16" w14:textId="66EC9B34" w:rsidR="007D0037" w:rsidRPr="007D0037" w:rsidRDefault="007D0037" w:rsidP="005E7D39">
      <w:pPr>
        <w:numPr>
          <w:ilvl w:val="0"/>
          <w:numId w:val="40"/>
        </w:numPr>
      </w:pPr>
      <w:r w:rsidRPr="007D0037">
        <w:t>Audio processing in web applications</w:t>
      </w:r>
      <w:r>
        <w:t xml:space="preserve">, </w:t>
      </w:r>
      <w:r w:rsidRPr="007D0037">
        <w:t>REST API development and database integration</w:t>
      </w:r>
    </w:p>
    <w:p w14:paraId="6EC29B6E" w14:textId="77777777" w:rsidR="007D0037" w:rsidRPr="007D0037" w:rsidRDefault="007D0037" w:rsidP="007D0037">
      <w:pPr>
        <w:numPr>
          <w:ilvl w:val="0"/>
          <w:numId w:val="40"/>
        </w:numPr>
      </w:pPr>
      <w:r w:rsidRPr="007D0037">
        <w:t>Industry-level coding standards and best practices</w:t>
      </w:r>
    </w:p>
    <w:p w14:paraId="3AD1C7F1" w14:textId="77777777" w:rsidR="007D0037" w:rsidRPr="007D0037" w:rsidRDefault="007D0037" w:rsidP="007D0037">
      <w:pPr>
        <w:numPr>
          <w:ilvl w:val="0"/>
          <w:numId w:val="40"/>
        </w:numPr>
      </w:pPr>
      <w:r w:rsidRPr="007D0037">
        <w:t>Team collaboration and version control</w:t>
      </w:r>
    </w:p>
    <w:p w14:paraId="1CF0417E" w14:textId="48316168" w:rsidR="007D0037" w:rsidRPr="007D0037" w:rsidRDefault="007D0037" w:rsidP="007D0037"/>
    <w:p w14:paraId="480D498D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10. Possible Future Enhancements</w:t>
      </w:r>
    </w:p>
    <w:p w14:paraId="40CB8AB4" w14:textId="77777777" w:rsidR="007D0037" w:rsidRPr="007D0037" w:rsidRDefault="007D0037" w:rsidP="007D0037">
      <w:pPr>
        <w:numPr>
          <w:ilvl w:val="0"/>
          <w:numId w:val="41"/>
        </w:numPr>
      </w:pPr>
      <w:r w:rsidRPr="007D0037">
        <w:t>Real-time transcription streaming</w:t>
      </w:r>
    </w:p>
    <w:p w14:paraId="5B94E51E" w14:textId="77777777" w:rsidR="007D0037" w:rsidRPr="007D0037" w:rsidRDefault="007D0037" w:rsidP="007D0037">
      <w:pPr>
        <w:numPr>
          <w:ilvl w:val="0"/>
          <w:numId w:val="41"/>
        </w:numPr>
      </w:pPr>
      <w:r w:rsidRPr="007D0037">
        <w:t>Speaker identification</w:t>
      </w:r>
    </w:p>
    <w:p w14:paraId="7A26A5E8" w14:textId="77777777" w:rsidR="007D0037" w:rsidRPr="007D0037" w:rsidRDefault="007D0037" w:rsidP="007D0037">
      <w:pPr>
        <w:numPr>
          <w:ilvl w:val="0"/>
          <w:numId w:val="41"/>
        </w:numPr>
      </w:pPr>
      <w:r w:rsidRPr="007D0037">
        <w:t>Text translation feature</w:t>
      </w:r>
    </w:p>
    <w:p w14:paraId="37B7B8B5" w14:textId="77777777" w:rsidR="007D0037" w:rsidRPr="007D0037" w:rsidRDefault="007D0037" w:rsidP="007D0037">
      <w:pPr>
        <w:numPr>
          <w:ilvl w:val="0"/>
          <w:numId w:val="41"/>
        </w:numPr>
      </w:pPr>
      <w:r w:rsidRPr="007D0037">
        <w:t>Audio file upload support</w:t>
      </w:r>
    </w:p>
    <w:p w14:paraId="1E35C24F" w14:textId="77777777" w:rsidR="007D0037" w:rsidRPr="007D0037" w:rsidRDefault="007D0037" w:rsidP="007D0037">
      <w:pPr>
        <w:numPr>
          <w:ilvl w:val="0"/>
          <w:numId w:val="41"/>
        </w:numPr>
      </w:pPr>
      <w:r w:rsidRPr="007D0037">
        <w:t>Role-based user access (Admin/User)</w:t>
      </w:r>
    </w:p>
    <w:p w14:paraId="646C0322" w14:textId="74C2470C" w:rsidR="00CC2101" w:rsidRPr="007D0037" w:rsidRDefault="007D0037" w:rsidP="007D0037">
      <w:pPr>
        <w:numPr>
          <w:ilvl w:val="0"/>
          <w:numId w:val="41"/>
        </w:numPr>
      </w:pPr>
      <w:r w:rsidRPr="007D0037">
        <w:t>Cloud-based transcription storage</w:t>
      </w:r>
    </w:p>
    <w:sectPr w:rsidR="00CC2101" w:rsidRPr="007D00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B0A22"/>
    <w:multiLevelType w:val="multilevel"/>
    <w:tmpl w:val="C2B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A3941"/>
    <w:multiLevelType w:val="multilevel"/>
    <w:tmpl w:val="6930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4105FD"/>
    <w:multiLevelType w:val="multilevel"/>
    <w:tmpl w:val="E484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D3918"/>
    <w:multiLevelType w:val="multilevel"/>
    <w:tmpl w:val="30C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814B36"/>
    <w:multiLevelType w:val="multilevel"/>
    <w:tmpl w:val="498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0227D"/>
    <w:multiLevelType w:val="multilevel"/>
    <w:tmpl w:val="A554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F6D10"/>
    <w:multiLevelType w:val="multilevel"/>
    <w:tmpl w:val="ACAC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01B63"/>
    <w:multiLevelType w:val="multilevel"/>
    <w:tmpl w:val="9134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3728FF"/>
    <w:multiLevelType w:val="multilevel"/>
    <w:tmpl w:val="1094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76C26"/>
    <w:multiLevelType w:val="multilevel"/>
    <w:tmpl w:val="6748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E725A"/>
    <w:multiLevelType w:val="multilevel"/>
    <w:tmpl w:val="776A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D17B4"/>
    <w:multiLevelType w:val="multilevel"/>
    <w:tmpl w:val="2DEC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84A49"/>
    <w:multiLevelType w:val="multilevel"/>
    <w:tmpl w:val="40EA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57216"/>
    <w:multiLevelType w:val="multilevel"/>
    <w:tmpl w:val="2F8A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A0E29"/>
    <w:multiLevelType w:val="multilevel"/>
    <w:tmpl w:val="EC44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36EA5"/>
    <w:multiLevelType w:val="multilevel"/>
    <w:tmpl w:val="120A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71C70"/>
    <w:multiLevelType w:val="multilevel"/>
    <w:tmpl w:val="5FFA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D2B11"/>
    <w:multiLevelType w:val="multilevel"/>
    <w:tmpl w:val="CDC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06DAA"/>
    <w:multiLevelType w:val="multilevel"/>
    <w:tmpl w:val="AF3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35F38"/>
    <w:multiLevelType w:val="multilevel"/>
    <w:tmpl w:val="5D8E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B3325"/>
    <w:multiLevelType w:val="multilevel"/>
    <w:tmpl w:val="B85A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1768FF"/>
    <w:multiLevelType w:val="multilevel"/>
    <w:tmpl w:val="80E6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53411"/>
    <w:multiLevelType w:val="multilevel"/>
    <w:tmpl w:val="4EDA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1716D"/>
    <w:multiLevelType w:val="multilevel"/>
    <w:tmpl w:val="7872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D3286C"/>
    <w:multiLevelType w:val="multilevel"/>
    <w:tmpl w:val="CB5A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1F1C09"/>
    <w:multiLevelType w:val="multilevel"/>
    <w:tmpl w:val="5B82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845E4"/>
    <w:multiLevelType w:val="multilevel"/>
    <w:tmpl w:val="DCDA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1D37F3"/>
    <w:multiLevelType w:val="multilevel"/>
    <w:tmpl w:val="3784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F658E"/>
    <w:multiLevelType w:val="multilevel"/>
    <w:tmpl w:val="90A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025253"/>
    <w:multiLevelType w:val="multilevel"/>
    <w:tmpl w:val="24B8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655477"/>
    <w:multiLevelType w:val="multilevel"/>
    <w:tmpl w:val="5E36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2A5D5E"/>
    <w:multiLevelType w:val="multilevel"/>
    <w:tmpl w:val="5C28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E7B83"/>
    <w:multiLevelType w:val="multilevel"/>
    <w:tmpl w:val="6240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1C2088"/>
    <w:multiLevelType w:val="multilevel"/>
    <w:tmpl w:val="5C88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21943">
    <w:abstractNumId w:val="8"/>
  </w:num>
  <w:num w:numId="2" w16cid:durableId="1696424766">
    <w:abstractNumId w:val="6"/>
  </w:num>
  <w:num w:numId="3" w16cid:durableId="1147865653">
    <w:abstractNumId w:val="5"/>
  </w:num>
  <w:num w:numId="4" w16cid:durableId="792987223">
    <w:abstractNumId w:val="4"/>
  </w:num>
  <w:num w:numId="5" w16cid:durableId="1391538283">
    <w:abstractNumId w:val="7"/>
  </w:num>
  <w:num w:numId="6" w16cid:durableId="1218080861">
    <w:abstractNumId w:val="3"/>
  </w:num>
  <w:num w:numId="7" w16cid:durableId="1265454080">
    <w:abstractNumId w:val="2"/>
  </w:num>
  <w:num w:numId="8" w16cid:durableId="1476677528">
    <w:abstractNumId w:val="1"/>
  </w:num>
  <w:num w:numId="9" w16cid:durableId="564070918">
    <w:abstractNumId w:val="0"/>
  </w:num>
  <w:num w:numId="10" w16cid:durableId="1343628127">
    <w:abstractNumId w:val="10"/>
  </w:num>
  <w:num w:numId="11" w16cid:durableId="1157300868">
    <w:abstractNumId w:val="23"/>
  </w:num>
  <w:num w:numId="12" w16cid:durableId="2975487">
    <w:abstractNumId w:val="22"/>
  </w:num>
  <w:num w:numId="13" w16cid:durableId="98305289">
    <w:abstractNumId w:val="42"/>
  </w:num>
  <w:num w:numId="14" w16cid:durableId="311100838">
    <w:abstractNumId w:val="25"/>
  </w:num>
  <w:num w:numId="15" w16cid:durableId="647050654">
    <w:abstractNumId w:val="36"/>
  </w:num>
  <w:num w:numId="16" w16cid:durableId="1152410028">
    <w:abstractNumId w:val="18"/>
  </w:num>
  <w:num w:numId="17" w16cid:durableId="754786721">
    <w:abstractNumId w:val="33"/>
  </w:num>
  <w:num w:numId="18" w16cid:durableId="293760460">
    <w:abstractNumId w:val="28"/>
  </w:num>
  <w:num w:numId="19" w16cid:durableId="774666541">
    <w:abstractNumId w:val="35"/>
  </w:num>
  <w:num w:numId="20" w16cid:durableId="875780366">
    <w:abstractNumId w:val="41"/>
  </w:num>
  <w:num w:numId="21" w16cid:durableId="1051343221">
    <w:abstractNumId w:val="34"/>
  </w:num>
  <w:num w:numId="22" w16cid:durableId="2101557179">
    <w:abstractNumId w:val="9"/>
  </w:num>
  <w:num w:numId="23" w16cid:durableId="1314674481">
    <w:abstractNumId w:val="21"/>
  </w:num>
  <w:num w:numId="24" w16cid:durableId="901255471">
    <w:abstractNumId w:val="39"/>
  </w:num>
  <w:num w:numId="25" w16cid:durableId="1479613990">
    <w:abstractNumId w:val="38"/>
  </w:num>
  <w:num w:numId="26" w16cid:durableId="1289051154">
    <w:abstractNumId w:val="30"/>
  </w:num>
  <w:num w:numId="27" w16cid:durableId="593981151">
    <w:abstractNumId w:val="29"/>
  </w:num>
  <w:num w:numId="28" w16cid:durableId="612716114">
    <w:abstractNumId w:val="24"/>
  </w:num>
  <w:num w:numId="29" w16cid:durableId="973368799">
    <w:abstractNumId w:val="31"/>
  </w:num>
  <w:num w:numId="30" w16cid:durableId="148181625">
    <w:abstractNumId w:val="27"/>
  </w:num>
  <w:num w:numId="31" w16cid:durableId="1963686720">
    <w:abstractNumId w:val="37"/>
  </w:num>
  <w:num w:numId="32" w16cid:durableId="1827743773">
    <w:abstractNumId w:val="14"/>
  </w:num>
  <w:num w:numId="33" w16cid:durableId="703752815">
    <w:abstractNumId w:val="17"/>
  </w:num>
  <w:num w:numId="34" w16cid:durableId="255552012">
    <w:abstractNumId w:val="11"/>
  </w:num>
  <w:num w:numId="35" w16cid:durableId="1876383733">
    <w:abstractNumId w:val="13"/>
  </w:num>
  <w:num w:numId="36" w16cid:durableId="351417135">
    <w:abstractNumId w:val="19"/>
  </w:num>
  <w:num w:numId="37" w16cid:durableId="1621035764">
    <w:abstractNumId w:val="32"/>
  </w:num>
  <w:num w:numId="38" w16cid:durableId="1826046433">
    <w:abstractNumId w:val="40"/>
  </w:num>
  <w:num w:numId="39" w16cid:durableId="830944041">
    <w:abstractNumId w:val="20"/>
  </w:num>
  <w:num w:numId="40" w16cid:durableId="966473384">
    <w:abstractNumId w:val="16"/>
  </w:num>
  <w:num w:numId="41" w16cid:durableId="605890477">
    <w:abstractNumId w:val="15"/>
  </w:num>
  <w:num w:numId="42" w16cid:durableId="534347030">
    <w:abstractNumId w:val="26"/>
  </w:num>
  <w:num w:numId="43" w16cid:durableId="7720916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7EB"/>
    <w:rsid w:val="0006063C"/>
    <w:rsid w:val="0015074B"/>
    <w:rsid w:val="0029639D"/>
    <w:rsid w:val="00326F90"/>
    <w:rsid w:val="004925FD"/>
    <w:rsid w:val="007D0037"/>
    <w:rsid w:val="00AA1D8D"/>
    <w:rsid w:val="00B47730"/>
    <w:rsid w:val="00CB0664"/>
    <w:rsid w:val="00CC2101"/>
    <w:rsid w:val="00D75B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A1307"/>
  <w14:defaultImageDpi w14:val="300"/>
  <w15:docId w15:val="{C9F5D000-E6F1-4AFA-AF90-0B42DCB1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2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Biswas</cp:lastModifiedBy>
  <cp:revision>2</cp:revision>
  <dcterms:created xsi:type="dcterms:W3CDTF">2013-12-23T23:15:00Z</dcterms:created>
  <dcterms:modified xsi:type="dcterms:W3CDTF">2026-01-24T15:07:00Z</dcterms:modified>
  <cp:category/>
</cp:coreProperties>
</file>